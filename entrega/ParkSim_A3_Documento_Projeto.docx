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  <w:jc w:val="center"/>
      </w:pPr>
      <w:r>
        <w:rPr>
          <w:b/>
          <w:i w:val="0"/>
          <w:color w:val="444B5A"/>
          <w:sz w:val="30"/>
        </w:rPr>
        <w:t>CENTRO UNIVERSITÁRIO UNA – BARREIRO</w:t>
      </w:r>
    </w:p>
    <w:p>
      <w:pPr>
        <w:spacing w:after="120"/>
        <w:jc w:val="center"/>
      </w:pPr>
      <w:r>
        <w:rPr>
          <w:b w:val="0"/>
          <w:i w:val="0"/>
          <w:color w:val="444B5A"/>
          <w:sz w:val="24"/>
        </w:rPr>
        <w:t>Disciplina: Banco de Dados — Desafio A3 (trilha Oracle Academy: Database Design)</w:t>
      </w:r>
    </w:p>
    <w:p>
      <w:pPr>
        <w:spacing w:after="120"/>
        <w:jc w:val="center"/>
      </w:pPr>
      <w:r>
        <w:rPr>
          <w:b w:val="0"/>
          <w:i w:val="0"/>
          <w:color w:val="444B5A"/>
          <w:sz w:val="24"/>
        </w:rPr>
        <w:t>Professores: Alexandre e Silvia</w:t>
      </w:r>
    </w:p>
    <w:p/>
    <w:p>
      <w:pPr>
        <w:spacing w:after="120"/>
        <w:jc w:val="center"/>
      </w:pPr>
      <w:r>
        <w:rPr>
          <w:b/>
          <w:i w:val="0"/>
          <w:color w:val="0E7A4A"/>
          <w:sz w:val="60"/>
        </w:rPr>
        <w:t>ParkSim — Projeto de Banco de Dados</w:t>
      </w:r>
    </w:p>
    <w:p>
      <w:pPr>
        <w:spacing w:after="120"/>
        <w:jc w:val="center"/>
      </w:pPr>
      <w:r>
        <w:rPr>
          <w:b w:val="0"/>
          <w:i w:val="0"/>
          <w:color w:val="0B628A"/>
          <w:sz w:val="26"/>
        </w:rPr>
        <w:t>Estacionamento com simulador web, banco relacional em nuvem (PostgreSQL/Supabase) e persistência de dados por conta (Auth + Row Level Security)</w:t>
      </w:r>
    </w:p>
    <w:p/>
    <w:p>
      <w:pPr>
        <w:spacing w:after="120"/>
        <w:jc w:val="center"/>
      </w:pPr>
      <w:r>
        <w:rPr>
          <w:b/>
          <w:i w:val="0"/>
          <w:sz w:val="30"/>
        </w:rPr>
        <w:t>GRUPO 5</w:t>
      </w:r>
    </w:p>
    <w:p>
      <w:pPr>
        <w:spacing w:after="40"/>
        <w:jc w:val="center"/>
      </w:pPr>
      <w:r>
        <w:rPr>
          <w:b w:val="0"/>
          <w:i w:val="0"/>
          <w:sz w:val="24"/>
        </w:rPr>
        <w:t>João Vitor Alves Rodrigues — RA: 32513480</w:t>
      </w:r>
    </w:p>
    <w:p>
      <w:pPr>
        <w:spacing w:after="40"/>
        <w:jc w:val="center"/>
      </w:pPr>
      <w:r>
        <w:rPr>
          <w:b w:val="0"/>
          <w:i w:val="0"/>
          <w:sz w:val="24"/>
        </w:rPr>
        <w:t>Rafael Luiz Ferreira de Souza — RA: 32511503</w:t>
      </w:r>
    </w:p>
    <w:p>
      <w:pPr>
        <w:spacing w:after="40"/>
        <w:jc w:val="center"/>
      </w:pPr>
      <w:r>
        <w:rPr>
          <w:b w:val="0"/>
          <w:i w:val="0"/>
          <w:sz w:val="24"/>
        </w:rPr>
        <w:t>Pietro Cardoso de Oliveira — RA: 32515280</w:t>
      </w:r>
    </w:p>
    <w:p>
      <w:pPr>
        <w:spacing w:after="40"/>
        <w:jc w:val="center"/>
      </w:pPr>
      <w:r>
        <w:rPr>
          <w:b w:val="0"/>
          <w:i w:val="0"/>
          <w:sz w:val="24"/>
        </w:rPr>
        <w:t>Gustavo Henrique Ramos — RA: 325141430</w:t>
      </w:r>
    </w:p>
    <w:p>
      <w:pPr>
        <w:spacing w:after="40"/>
        <w:jc w:val="center"/>
      </w:pPr>
      <w:r>
        <w:rPr>
          <w:b w:val="0"/>
          <w:i w:val="0"/>
          <w:sz w:val="24"/>
        </w:rPr>
        <w:t>Pedro Henrique Martins — RA: 325130235</w:t>
      </w:r>
    </w:p>
    <w:p/>
    <w:p>
      <w:pPr>
        <w:spacing w:after="120"/>
        <w:jc w:val="center"/>
      </w:pPr>
      <w:r>
        <w:rPr>
          <w:b w:val="0"/>
          <w:i w:val="0"/>
          <w:color w:val="444B5A"/>
          <w:sz w:val="22"/>
        </w:rPr>
        <w:t>Setembro / 2026</w:t>
      </w:r>
    </w:p>
    <w:p>
      <w:pPr>
        <w:spacing w:after="120"/>
        <w:jc w:val="center"/>
      </w:pPr>
      <w:r>
        <w:rPr>
          <w:b w:val="0"/>
          <w:i w:val="0"/>
          <w:color w:val="444B5A"/>
          <w:sz w:val="20"/>
        </w:rPr>
        <w:t>Site publicado: https://lebot007.github.io/a3controlecarros/  ·  Repositório: github.com/Lebot007/a3controlecarros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spacing w:after="60"/>
      </w:pPr>
      <w:r>
        <w:rPr>
          <w:b w:val="0"/>
          <w:i w:val="0"/>
          <w:sz w:val="22"/>
        </w:rPr>
        <w:t>1. Levantamento de requisitos e regras de negócio</w:t>
      </w:r>
    </w:p>
    <w:p>
      <w:pPr>
        <w:spacing w:after="60"/>
      </w:pPr>
      <w:r>
        <w:rPr>
          <w:b w:val="0"/>
          <w:i w:val="0"/>
          <w:sz w:val="22"/>
        </w:rPr>
        <w:t>2. Modelagem conceitual — Diagrama Entidade-Relacionamento (DER)</w:t>
      </w:r>
    </w:p>
    <w:p>
      <w:pPr>
        <w:spacing w:after="60"/>
      </w:pPr>
      <w:r>
        <w:rPr>
          <w:b w:val="0"/>
          <w:i w:val="0"/>
          <w:sz w:val="22"/>
        </w:rPr>
        <w:t>3. Modelagem lógica e normalização</w:t>
      </w:r>
    </w:p>
    <w:p>
      <w:pPr>
        <w:spacing w:after="60"/>
      </w:pPr>
      <w:r>
        <w:rPr>
          <w:b w:val="0"/>
          <w:i w:val="0"/>
          <w:sz w:val="22"/>
        </w:rPr>
        <w:t>4. Modelagem física e linguagem SQL (DDL, DML e DQL)</w:t>
      </w:r>
    </w:p>
    <w:p>
      <w:pPr>
        <w:spacing w:after="60"/>
      </w:pPr>
      <w:r>
        <w:rPr>
          <w:b w:val="0"/>
          <w:i w:val="0"/>
          <w:sz w:val="22"/>
        </w:rPr>
        <w:t>5. Aplicação web, demonstração e persistência por conta</w:t>
      </w:r>
    </w:p>
    <w:p>
      <w:pPr>
        <w:spacing w:after="60"/>
      </w:pPr>
      <w:r>
        <w:rPr>
          <w:b w:val="0"/>
          <w:i w:val="0"/>
          <w:sz w:val="22"/>
        </w:rPr>
        <w:t>6. Segurança (Auth + RLS) e migração do banco</w:t>
      </w:r>
    </w:p>
    <w:p>
      <w:pPr>
        <w:spacing w:after="60"/>
      </w:pPr>
      <w:r>
        <w:rPr>
          <w:b w:val="0"/>
          <w:i w:val="0"/>
          <w:sz w:val="22"/>
        </w:rPr>
        <w:t>7. Conclusão</w:t>
      </w:r>
    </w:p>
    <w:p>
      <w:pPr>
        <w:spacing w:after="60"/>
      </w:pPr>
      <w:r>
        <w:rPr>
          <w:b w:val="0"/>
          <w:i w:val="0"/>
          <w:sz w:val="22"/>
        </w:rPr>
        <w:t>Apêndice A — Script completo do banco (parksim_schema.sql)</w:t>
      </w:r>
    </w:p>
    <w:p>
      <w:pPr>
        <w:spacing w:after="60"/>
      </w:pPr>
      <w:r>
        <w:rPr>
          <w:b w:val="0"/>
          <w:i w:val="0"/>
          <w:sz w:val="22"/>
        </w:rPr>
        <w:t>Apêndice B — Equipe</w:t>
      </w:r>
    </w:p>
    <w:p>
      <w:r>
        <w:br w:type="page"/>
      </w:r>
    </w:p>
    <w:p>
      <w:pPr>
        <w:pStyle w:val="Heading1"/>
      </w:pPr>
      <w:r>
        <w:t>1. Levantamento de requisitos e regras de negócio</w:t>
      </w:r>
    </w:p>
    <w:p>
      <w:pPr>
        <w:pStyle w:val="Heading2"/>
      </w:pPr>
      <w:r>
        <w:t>1.1 Contexto da organização</w:t>
      </w:r>
    </w:p>
    <w:p>
      <w:pPr>
        <w:spacing w:after="120"/>
      </w:pPr>
      <w:r>
        <w:rPr>
          <w:b w:val="0"/>
          <w:i w:val="0"/>
        </w:rPr>
        <w:t>A ParkSim é uma organização fictícia do setor de serviços: um estacionamento urbano com 8 vagas físicas classificadas em 4 tipos (Comum, Coberta, PCD e Idoso), atendentes que registram entradas e saídas e uma tabela de tarifas por hora definida por tipo de vaga. O cenário atual de controle — papel e planilhas isoladas — provoca duplicidade de dados, dificuldade de acesso e inconsistências, exatamente o problema-contexto apresentado no enunciado do desafio.</w:t>
      </w:r>
    </w:p>
    <w:p>
      <w:pPr>
        <w:spacing w:after="120"/>
      </w:pPr>
      <w:r>
        <w:rPr>
          <w:b w:val="0"/>
          <w:i w:val="0"/>
        </w:rPr>
        <w:t>Como solução, o grupo propôs um banco de dados relacional real (PostgreSQL hospedado no Supabase, em nuvem) integrado a uma aplicação web publicada (GitHub Pages) que simula o pátio em tempo real: cada entrada/saída de veículo executada na simulação corresponde a comandos SQL reais (INSERT, UPDATE, SELECT com JOIN, DELETE) sobre o banco.</w:t>
      </w:r>
    </w:p>
    <w:p>
      <w:pPr>
        <w:pStyle w:val="Heading2"/>
      </w:pPr>
      <w:r>
        <w:t>1.2 Atividades contempladas</w:t>
      </w:r>
    </w:p>
    <w:p>
      <w:pPr>
        <w:pStyle w:val="ListBullet"/>
        <w:spacing w:after="60"/>
      </w:pPr>
      <w:r>
        <w:t>Registro de entrada de veículos, com ocupação de vaga e atendente responsável;</w:t>
      </w:r>
    </w:p>
    <w:p>
      <w:pPr>
        <w:pStyle w:val="ListBullet"/>
        <w:spacing w:after="60"/>
      </w:pPr>
      <w:r>
        <w:t>Registro de saída, com cálculo automático de tempo de permanência e valor cobrado (regra executada dentro do banco, por TRIGGER);</w:t>
      </w:r>
    </w:p>
    <w:p>
      <w:pPr>
        <w:pStyle w:val="ListBullet"/>
        <w:spacing w:after="60"/>
      </w:pPr>
      <w:r>
        <w:t>Cadastro de clientes e de seus veículos (1 cliente : N veículos);</w:t>
      </w:r>
    </w:p>
    <w:p>
      <w:pPr>
        <w:pStyle w:val="ListBullet"/>
        <w:spacing w:after="60"/>
      </w:pPr>
      <w:r>
        <w:t>Gestão das vagas físicas e das tarifas por hora de cada tipo de vaga;</w:t>
      </w:r>
    </w:p>
    <w:p>
      <w:pPr>
        <w:pStyle w:val="ListBullet"/>
        <w:spacing w:after="60"/>
      </w:pPr>
      <w:r>
        <w:t>Painel administrativo com relatório em tempo real (SELECT com JOINs) e exportação em PDF;</w:t>
      </w:r>
    </w:p>
    <w:p>
      <w:pPr>
        <w:pStyle w:val="ListBullet"/>
        <w:spacing w:after="60"/>
      </w:pPr>
      <w:r>
        <w:t>Controle de acesso por conta: cada usuário autenticado consulta e gerencia apenas os próprios dados (Supabase Auth + políticas RLS).</w:t>
      </w:r>
    </w:p>
    <w:p>
      <w:pPr>
        <w:pStyle w:val="Heading2"/>
      </w:pPr>
      <w:r>
        <w:t>1.3 Informações que precisam ser armazenadas</w:t>
      </w:r>
    </w:p>
    <w:p>
      <w:pPr>
        <w:pStyle w:val="ListBullet"/>
        <w:spacing w:after="60"/>
      </w:pPr>
      <w:r>
        <w:t>Clientes: nome, CPF, telefone e e-mail;</w:t>
      </w:r>
    </w:p>
    <w:p>
      <w:pPr>
        <w:pStyle w:val="ListBullet"/>
        <w:spacing w:after="60"/>
      </w:pPr>
      <w:r>
        <w:t>Veículos: placa, cor, modelo e cliente proprietário;</w:t>
      </w:r>
    </w:p>
    <w:p>
      <w:pPr>
        <w:pStyle w:val="ListBullet"/>
        <w:spacing w:after="60"/>
      </w:pPr>
      <w:r>
        <w:t>Funcionários: nome, cargo e CPF;</w:t>
      </w:r>
    </w:p>
    <w:p>
      <w:pPr>
        <w:pStyle w:val="ListBullet"/>
        <w:spacing w:after="60"/>
      </w:pPr>
      <w:r>
        <w:t>Tipos de vaga: descrição e valor da tarifa por hora;</w:t>
      </w:r>
    </w:p>
    <w:p>
      <w:pPr>
        <w:pStyle w:val="ListBullet"/>
        <w:spacing w:after="60"/>
      </w:pPr>
      <w:r>
        <w:t>Vagas: número, tipo da vaga e situação (ativa/inativa);</w:t>
      </w:r>
    </w:p>
    <w:p>
      <w:pPr>
        <w:pStyle w:val="ListBullet"/>
        <w:spacing w:after="60"/>
      </w:pPr>
      <w:r>
        <w:t>Movimentações: veículo, vaga, funcionário, hora de entrada, hora de saída, tempo em minutos, valor cobrado, status, sessão de simulação e conta proprietária (user_id).</w:t>
      </w:r>
    </w:p>
    <w:p>
      <w:pPr>
        <w:pStyle w:val="Heading2"/>
      </w:pPr>
      <w:r>
        <w:t>1.4 Necessidades de consulta e geração de relatórios</w:t>
      </w:r>
    </w:p>
    <w:p>
      <w:pPr>
        <w:pStyle w:val="ListBullet"/>
        <w:spacing w:after="60"/>
      </w:pPr>
      <w:r>
        <w:t>Relatório completo das movimentações da conta, com JOIN entre as seis tabelas (base do painel administrativo e do PDF exportado);</w:t>
      </w:r>
    </w:p>
    <w:p>
      <w:pPr>
        <w:pStyle w:val="ListBullet"/>
        <w:spacing w:after="60"/>
      </w:pPr>
      <w:r>
        <w:t>Faturamento total por cliente no último mês (exemplo citado no enunciado do desafio);</w:t>
      </w:r>
    </w:p>
    <w:p>
      <w:pPr>
        <w:pStyle w:val="ListBullet"/>
        <w:spacing w:after="60"/>
      </w:pPr>
      <w:r>
        <w:t>Vaga mais utilizada (JOIN + COUNT + GROUP BY);</w:t>
      </w:r>
    </w:p>
    <w:p>
      <w:pPr>
        <w:pStyle w:val="ListBullet"/>
        <w:spacing w:after="60"/>
      </w:pPr>
      <w:r>
        <w:t>Tempo médio de permanência por tipo de vaga (AVG);</w:t>
      </w:r>
    </w:p>
    <w:p>
      <w:pPr>
        <w:pStyle w:val="ListBullet"/>
        <w:spacing w:after="60"/>
      </w:pPr>
      <w:r>
        <w:t>Funcionário que mais registrou movimentações (COUNT);</w:t>
      </w:r>
    </w:p>
    <w:p>
      <w:pPr>
        <w:pStyle w:val="ListBullet"/>
        <w:spacing w:after="60"/>
      </w:pPr>
      <w:r>
        <w:t>Veículos atualmente estacionados, com dados do cliente e da vaga.</w:t>
      </w:r>
    </w:p>
    <w:p>
      <w:pPr>
        <w:pStyle w:val="Heading2"/>
      </w:pPr>
      <w:r>
        <w:t>1.5 Regras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"/>
            <w:shd w:val="clear" w:fill="0E7A4A"/>
          </w:tcPr>
          <w:p>
            <w:r/>
            <w:r>
              <w:rPr>
                <w:b/>
                <w:color w:val="FFFFFF"/>
                <w:sz w:val="20"/>
              </w:rPr>
              <w:t>RN</w:t>
            </w:r>
          </w:p>
        </w:tc>
        <w:tc>
          <w:tcPr>
            <w:tcW w:type="dxa" w:w="8496"/>
            <w:shd w:val="clear" w:fill="0E7A4A"/>
          </w:tcPr>
          <w:p>
            <w:r/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RN01</w:t>
            </w:r>
          </w:p>
        </w:tc>
        <w:tc>
          <w:tcPr>
            <w:tcW w:type="dxa" w:w="8496"/>
          </w:tcPr>
          <w:p>
            <w:r/>
            <w:r>
              <w:rPr>
                <w:sz w:val="19"/>
              </w:rPr>
              <w:t>Um cliente pode possuir vários veículos; cada veículo pertence a um único cliente (1:N).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RN02</w:t>
            </w:r>
          </w:p>
        </w:tc>
        <w:tc>
          <w:tcPr>
            <w:tcW w:type="dxa" w:w="8496"/>
          </w:tcPr>
          <w:p>
            <w:r/>
            <w:r>
              <w:rPr>
                <w:sz w:val="19"/>
              </w:rPr>
              <w:t>Cada movimentação envolve exatamente 1 veículo, 1 vaga e 1 funcionário.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RN03</w:t>
            </w:r>
          </w:p>
        </w:tc>
        <w:tc>
          <w:tcPr>
            <w:tcW w:type="dxa" w:w="8496"/>
          </w:tcPr>
          <w:p>
            <w:r/>
            <w:r>
              <w:rPr>
                <w:sz w:val="19"/>
              </w:rPr>
              <w:t>Um veículo pode gerar várias movimentações ao longo do tempo (histórico).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RN04</w:t>
            </w:r>
          </w:p>
        </w:tc>
        <w:tc>
          <w:tcPr>
            <w:tcW w:type="dxa" w:w="8496"/>
          </w:tcPr>
          <w:p>
            <w:r/>
            <w:r>
              <w:rPr>
                <w:sz w:val="19"/>
              </w:rPr>
              <w:t>A tarifa por hora pertence ao TIPO da vaga, não à vaga (normalização / 3FN).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RN05</w:t>
            </w:r>
          </w:p>
        </w:tc>
        <w:tc>
          <w:tcPr>
            <w:tcW w:type="dxa" w:w="8496"/>
          </w:tcPr>
          <w:p>
            <w:r/>
            <w:r>
              <w:rPr>
                <w:sz w:val="19"/>
              </w:rPr>
              <w:t>Na saída, o banco calcula tempo_minutos e valor_cobrado (TRIGGER trg_calcular_saida).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RN06</w:t>
            </w:r>
          </w:p>
        </w:tc>
        <w:tc>
          <w:tcPr>
            <w:tcW w:type="dxa" w:w="8496"/>
          </w:tcPr>
          <w:p>
            <w:r/>
            <w:r>
              <w:rPr>
                <w:sz w:val="19"/>
              </w:rPr>
              <w:t>Saída somente após a entrada (CHECK) e status limitado a 'ESTACIONADO' ou 'SAIU'.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RN07</w:t>
            </w:r>
          </w:p>
        </w:tc>
        <w:tc>
          <w:tcPr>
            <w:tcW w:type="dxa" w:w="8496"/>
          </w:tcPr>
          <w:p>
            <w:r/>
            <w:r>
              <w:rPr>
                <w:sz w:val="19"/>
              </w:rPr>
              <w:t>Vagas PCD e Idoso possuem tarifa social (valor_hora = 0,00).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RN08</w:t>
            </w:r>
          </w:p>
        </w:tc>
        <w:tc>
          <w:tcPr>
            <w:tcW w:type="dxa" w:w="8496"/>
          </w:tcPr>
          <w:p>
            <w:r/>
            <w:r>
              <w:rPr>
                <w:sz w:val="19"/>
              </w:rPr>
              <w:t>Toda movimentação pertence à conta logada (user_id); visitantes não gravam dados.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RN09</w:t>
            </w:r>
          </w:p>
        </w:tc>
        <w:tc>
          <w:tcPr>
            <w:tcW w:type="dxa" w:w="8496"/>
          </w:tcPr>
          <w:p>
            <w:r/>
            <w:r>
              <w:rPr>
                <w:sz w:val="19"/>
              </w:rPr>
              <w:t>Excluir um veículo exclui suas movimentações (ON DELETE CASCADE); vagas e funcionários são protegidos (ON DELETE RESTRICT).</w:t>
            </w:r>
          </w:p>
        </w:tc>
      </w:tr>
    </w:tbl>
    <w:p/>
    <w:p>
      <w:pPr>
        <w:pStyle w:val="Heading1"/>
      </w:pPr>
      <w:r>
        <w:t>2. Modelagem conceitual — Diagrama Entidade-Relacionamento (DER)</w:t>
      </w:r>
    </w:p>
    <w:p>
      <w:pPr>
        <w:spacing w:after="120"/>
      </w:pPr>
      <w:r>
        <w:rPr>
          <w:b w:val="0"/>
          <w:i w:val="0"/>
        </w:rPr>
        <w:t>O DER abaixo utiliza a notação de Chen: retângulos para entidades, losangos para relacionamentos, elipses para atributos (com chaves primárias sublinhadas) e cardinalidades 1:N indicadas sobre as arestas. O atributo user_id, presente em VEICULO e MOVIMENTACAO, vincula os dados à conta autenticada no Supabase Auth.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8365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36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color w:val="444B5A"/>
          <w:sz w:val="19"/>
        </w:rPr>
        <w:t>Figura 1 — DER do ParkSim (modelagem conceitual).</w:t>
      </w:r>
    </w:p>
    <w:p>
      <w:pPr>
        <w:pStyle w:val="Heading2"/>
      </w:pPr>
      <w:r>
        <w:t>2.1 Relacionamentos e cardinalidades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fill="0E7A4A"/>
          </w:tcPr>
          <w:p>
            <w:r/>
            <w:r>
              <w:rPr>
                <w:b/>
                <w:color w:val="FFFFFF"/>
                <w:sz w:val="20"/>
              </w:rPr>
              <w:t>Relacionamento</w:t>
            </w:r>
          </w:p>
        </w:tc>
        <w:tc>
          <w:tcPr>
            <w:tcW w:type="dxa" w:w="864"/>
            <w:shd w:val="clear" w:fill="0E7A4A"/>
          </w:tcPr>
          <w:p>
            <w:r/>
            <w:r>
              <w:rPr>
                <w:b/>
                <w:color w:val="FFFFFF"/>
                <w:sz w:val="20"/>
              </w:rPr>
              <w:t>Card.</w:t>
            </w:r>
          </w:p>
        </w:tc>
        <w:tc>
          <w:tcPr>
            <w:tcW w:type="dxa" w:w="5184"/>
            <w:shd w:val="clear" w:fill="0E7A4A"/>
          </w:tcPr>
          <w:p>
            <w:r/>
            <w:r>
              <w:rPr>
                <w:b/>
                <w:color w:val="FFFFFF"/>
                <w:sz w:val="20"/>
              </w:rPr>
              <w:t>Regra de negócio representada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CLIENTE — POSSUI — VEICULO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1:N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Um cliente possui vários veículos; cada veículo, um único dono.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VEICULO — GERA — MOVIMENTACAO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1:N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Um veículo gera várias movimentações (histórico de entradas).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VAGA — OCUPA — MOVIMENTACAO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1:N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Uma vaga é ocupada em várias movimentações (uma por vez).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FUNCIONARIO — REGISTRA — MOVIMENTACAO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1:N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Um atendente registra várias movimentações.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TIPO_VAGA — CLASSIFICA — VAGA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1:N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Um tipo (tarifa) classifica várias vagas físicas.</w:t>
            </w:r>
          </w:p>
        </w:tc>
      </w:tr>
    </w:tbl>
    <w:p/>
    <w:p>
      <w:pPr>
        <w:spacing w:after="120"/>
      </w:pPr>
      <w:r>
        <w:rPr>
          <w:b w:val="0"/>
          <w:i/>
          <w:sz w:val="20"/>
        </w:rPr>
        <w:t>No lado da entidade MOVIMENTACAO a participação é total e unitária (1,1): cada movimento usa exatamente uma vaga, um veículo e um atendente — conforme a RN02.</w:t>
      </w:r>
    </w:p>
    <w:p>
      <w:pPr>
        <w:pStyle w:val="Heading1"/>
      </w:pPr>
      <w:r>
        <w:t>3. Modelagem lógica e normalização</w:t>
      </w:r>
    </w:p>
    <w:p>
      <w:pPr>
        <w:spacing w:after="120"/>
      </w:pPr>
      <w:r>
        <w:rPr>
          <w:b w:val="0"/>
          <w:i w:val="0"/>
        </w:rPr>
        <w:t>O modelo conceitual foi convertido em modelo lógico relacional, com seis tabelas, chaves primárias (PK) e chaves estrangeiras (FK) que materializam os relacionamentos 1:N. O diagrama a seguir apresenta o esquema com as dependências entre chaves.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210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21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color w:val="444B5A"/>
          <w:sz w:val="19"/>
        </w:rPr>
        <w:t>Figura 2 — Esquema relacional (modelagem lógica) com PK/FK.</w:t>
      </w:r>
    </w:p>
    <w:p>
      <w:pPr>
        <w:pStyle w:val="Heading2"/>
      </w:pPr>
      <w:r>
        <w:t>3.1 Notação relacional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8"/>
        </w:rPr>
        <w:t>CLIENTE      ( id , nome, cpf, telefone, email 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8"/>
        </w:rPr>
        <w:t>VEICULO      ( id , placa, cor, modelo, cliente_id -&gt; CLIENTE, user_id -&gt; auth.users 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8"/>
        </w:rPr>
        <w:t>FUNCIONARIO  ( id , nome, cargo, cpf 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8"/>
        </w:rPr>
        <w:t>TIPO_VAGA    ( id , descricao, valor_hora 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8"/>
        </w:rPr>
        <w:t>VAGA         ( id , numero, ativa, tipo_vaga_id -&gt; TIPO_VAGA 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8"/>
        </w:rPr>
        <w:t>MOVIMENTACAO ( id , veiculo_id -&gt; VEICULO, vaga_id -&gt; VAGA,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8"/>
        </w:rPr>
        <w:t xml:space="preserve">               funcionario_id -&gt; FUNCIONARIO, sessao, user_id -&gt; auth.users,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8"/>
        </w:rPr>
        <w:t xml:space="preserve">               hora_entrada, hora_saida, tempo_minutos, valor_cobrado, status )</w:t>
      </w:r>
    </w:p>
    <w:p/>
    <w:p>
      <w:pPr>
        <w:pStyle w:val="Heading2"/>
      </w:pPr>
      <w:r>
        <w:t>3.2 Normalização (até a 3FN)</w:t>
      </w:r>
    </w:p>
    <w:p>
      <w:pPr>
        <w:pStyle w:val="ListBullet"/>
        <w:spacing w:after="60"/>
      </w:pPr>
      <w:r>
        <w:t>1FN — todos os atributos são atômicos e toda tabela possui chave primária; não há grupos repetidos (um veículo com várias entradas gera várias linhas em MOVIMENTACAO, jamais listas dentro de uma célula).</w:t>
      </w:r>
    </w:p>
    <w:p>
      <w:pPr>
        <w:pStyle w:val="ListBullet"/>
        <w:spacing w:after="60"/>
      </w:pPr>
      <w:r>
        <w:t>2FN — todas as tabelas possuem chave primária simples (serial/bigserial); portanto, não existem dependências parciais de atributos não chave sobre parte de uma chave composta.</w:t>
      </w:r>
    </w:p>
    <w:p>
      <w:pPr>
        <w:pStyle w:val="ListBullet"/>
        <w:spacing w:after="60"/>
      </w:pPr>
      <w:r>
        <w:t>3FN — não há dependências transitivas: a tarifa por hora depende apenas de TIPO_VAGA (a tabela VAGA guarda somente tipo_vaga_id); placa, nome de cliente, número da vaga e nome do atendente não se repetem em MOVIMENTACAO — são obtidos por JOIN através das FKs.</w:t>
      </w:r>
    </w:p>
    <w:p>
      <w:pPr>
        <w:pStyle w:val="ListBullet"/>
        <w:spacing w:after="60"/>
      </w:pPr>
      <w:r>
        <w:t>Anomalias eliminadas: (i) atualização — alterar uma tarifa ocorre em um único registro de TIPO_VAGA; (ii) inclusão — é possível cadastrar uma vaga sem movimentação associada; (iii) exclusão — remover movimentações não apaga clientes, vagas ou funcionários.</w:t>
      </w:r>
    </w:p>
    <w:p>
      <w:pPr>
        <w:pStyle w:val="ListBullet"/>
        <w:spacing w:after="60"/>
      </w:pPr>
      <w:r>
        <w:t>Os atributos tempo_minutos e valor_cobrado são derivados, mas armazenados como histórico auditável da cobrança, calculados exclusivamente pelo banco (TRIGGER), nunca pela aplicação.</w:t>
      </w:r>
    </w:p>
    <w:p>
      <w:pPr>
        <w:pStyle w:val="Heading2"/>
      </w:pPr>
      <w:r>
        <w:t>3.3 Integridade referencial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fill="0E7A4A"/>
          </w:tcPr>
          <w:p>
            <w:r/>
            <w:r>
              <w:rPr>
                <w:b/>
                <w:color w:val="FFFFFF"/>
                <w:sz w:val="20"/>
              </w:rPr>
              <w:t>FK (origem)</w:t>
            </w:r>
          </w:p>
        </w:tc>
        <w:tc>
          <w:tcPr>
            <w:tcW w:type="dxa" w:w="2880"/>
            <w:shd w:val="clear" w:fill="0E7A4A"/>
          </w:tcPr>
          <w:p>
            <w:r/>
            <w:r>
              <w:rPr>
                <w:b/>
                <w:color w:val="FFFFFF"/>
                <w:sz w:val="20"/>
              </w:rPr>
              <w:t>Referencia</w:t>
            </w:r>
          </w:p>
        </w:tc>
        <w:tc>
          <w:tcPr>
            <w:tcW w:type="dxa" w:w="1728"/>
            <w:shd w:val="clear" w:fill="0E7A4A"/>
          </w:tcPr>
          <w:p>
            <w:r/>
            <w:r>
              <w:rPr>
                <w:b/>
                <w:color w:val="FFFFFF"/>
                <w:sz w:val="20"/>
              </w:rPr>
              <w:t>ON DELETE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veiculo.cliente_id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cliente.id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vaga.tipo_vaga_id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tipo_vaga.id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movimentacao.veiculo_id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veiculo.id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CASCADE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movimentacao.vaga_id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vaga.id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RESTRICT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movimentacao.funcionario_id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funcionario.id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RESTRICT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veiculo.user_id / movimentacao.user_id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auth.users.id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CASCADE</w:t>
            </w:r>
          </w:p>
        </w:tc>
      </w:tr>
    </w:tbl>
    <w:p/>
    <w:p>
      <w:pPr>
        <w:spacing w:after="120"/>
      </w:pPr>
      <w:r>
        <w:rPr>
          <w:b w:val="0"/>
          <w:i/>
          <w:sz w:val="20"/>
        </w:rPr>
        <w:t>Restrições adicionais: UNIQUE em placa, cpf e numero; CHECK (hora_saida IS NULL OR hora_saida &gt;= hora_entrada); CHECK (status IN ('ESTACIONADO','SAIU')); CHECK (valor_hora &gt;= 0).</w:t>
      </w:r>
    </w:p>
    <w:p>
      <w:pPr>
        <w:pStyle w:val="Heading1"/>
      </w:pPr>
      <w:r>
        <w:t>4. Modelagem física e linguagem SQL</w:t>
      </w:r>
    </w:p>
    <w:p>
      <w:pPr>
        <w:spacing w:after="120"/>
      </w:pPr>
      <w:r>
        <w:rPr>
          <w:b w:val="0"/>
          <w:i w:val="0"/>
        </w:rPr>
        <w:t>O script executável completo (DDL + DML + DQL) acompanha esta entrega em arquivo único: database/parksim_schema.sql, que também incorpora a migração de persistência por conta como seção idempotente de ALTER TABLE (seção 2 do script). O script foi homologado em um projeto Supabase (PostgreSQL). Abaixo, os trechos representativos de cada sublinguagem.</w:t>
      </w:r>
    </w:p>
    <w:p>
      <w:pPr>
        <w:pStyle w:val="Heading2"/>
      </w:pPr>
      <w:r>
        <w:t>4.1 DDL — CREATE TABLE, ALTER TABLE, índices, TRIGGER e políticas RLS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CREATE TABLE movimentacao (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id             bigserial PRIMARY KEY,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veiculo_id     integer NOT NULL REFERENCES veiculo(id)     ON DELETE CASCADE,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vaga_id        integer NOT NULL REFERENCES vaga(id)        ON DELETE RESTRICT,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funcionario_id integer NOT NULL REFERENCES funcionario(id) ON DELETE RESTRICT,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sessao         integer NOT NULL DEFAULT 1,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user_id        uuid REFERENCES auth.users(id) ON DELETE CASCADE,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hora_entrada   timestamptz NOT NULL DEFAULT now(),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hora_saida     timestamptz,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tempo_minutos  integer,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valor_cobrado  numeric(8,2),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status         varchar(15) NOT NULL DEFAULT 'ESTACIONADO'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            CHECK (status IN ('ESTACIONADO','SAIU')),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CONSTRAINT chk_saida_apos_entrada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 CHECK (hora_saida IS NULL OR hora_saida &gt;= hora_entrada)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CREATE INDEX idx_movimentacao_sessao  ON movimentacao(sessao);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CREATE INDEX idx_movimentacao_veiculo ON movimentacao(veiculo_id);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CREATE OR REPLACE FUNCTION fn_calcular_saida() RETURNS trigger AS $$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DECLARE v_valor_hora numeric(6,2);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BEGIN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IF new.hora_saida IS NOT NULL AND old.hora_saida IS NULL THEN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 new.tempo_minutos := round(extract(epoch FROM (new.hora_saida - new.hora_entrada)) / 60.0);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 SELECT tv.valor_hora INTO v_valor_hora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   FROM vaga v JOIN tipo_vaga tv ON tv.id = v.tipo_vaga_id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  WHERE v.id = new.vaga_id;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 new.valor_cobrado := round((new.tempo_minutos / 60.0) * coalesce(v_valor_hora, 0), 2);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END IF;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RETURN new;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END; $$ LANGUAGE plpgsql;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CREATE TRIGGER trg_calcular_saida BEFORE INSERT OR UPDATE ON movimentacao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FOR EACH ROW EXECUTE FUNCTION fn_calcular_saida();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CREATE POLICY leitura_restrita_movimentacao ON movimentacao FOR SELECT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USING (auth.uid() IS NOT NULL AND user_id = auth.uid());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-- Migracao (ALTER TABLE): vincula os dados a conta sem quebrar a logica existente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ALTER TABLE movimentacao ADD COLUMN IF NOT EXISTS user_id uuid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REFERENCES auth.users(id) ON DELETE CASCADE;</w:t>
      </w:r>
    </w:p>
    <w:p/>
    <w:p>
      <w:pPr>
        <w:pStyle w:val="Heading2"/>
      </w:pPr>
      <w:r>
        <w:t>4.2 DML — INSERT, UPDATE e DELETE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-- Carga inicial de homologacao (INSERT)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INSERT INTO tipo_vaga (descricao, valor_hora) VALUES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('Comum', 6.00), ('Coberta', 9.00), ('PCD', 0.00), ('Idoso', 0.00);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INSERT INTO vaga (numero, tipo_vaga_id) VALUES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(1, (SELECT id FROM tipo_vaga WHERE descricao = 'Comum')),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(4, (SELECT id FROM tipo_vaga WHERE descricao = 'Coberta'));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INSERT INTO cliente (nome, cpf, telefone, email) VALUES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('Ana Beatriz Souza', '11111111111', '(31) 90000-0001', 'ana.souza@exemplo.com');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INSERT INTO movimentacao (veiculo_id, vaga_id, funcionario_id, sessao, user_id, status)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VALUES (&lt;id_veiculo&gt;, &lt;id_vaga&gt;, &lt;id_funcionario&gt;, 1, auth.uid(), 'ESTACIONADO');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-- UPDATE: registro de saida (a TRIGGER calcula tempo_minutos e valor_cobrado)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UPDATE movimentacao SET hora_saida = now(), status = 'SAIU'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WHERE veiculo_id = (SELECT id FROM veiculo WHERE placa = 'ABC1D23')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AND hora_saida IS NULL;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-- DELETE (executavel): remove a movimentacao de teste criada acima (sessao 0)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DELETE FROM movimentacao WHERE sessao = 0;</w:t>
      </w:r>
    </w:p>
    <w:p/>
    <w:p>
      <w:pPr>
        <w:pStyle w:val="Heading2"/>
      </w:pPr>
      <w:r>
        <w:t>4.3 DQL — consultas estratégicas com JOIN e agregações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-- Relatorio completo da conta: JOIN entre as 6 tabelas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SELECT m.id, v.placa, v.cor, c.nome AS cliente, vg.numero AS vaga,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tv.descricao AS tipo_vaga, f.nome AS atendente,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m.hora_entrada, m.hora_saida, m.tempo_minutos, m.valor_cobrado, m.status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FROM movimentacao m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JOIN veiculo      v  ON v.id  = m.veiculo_id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JOIN cliente      c  ON c.id  = v.cliente_id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JOIN vaga         vg ON vg.id = m.vaga_id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JOIN tipo_vaga    tv ON tv.id = vg.tipo_vaga_id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JOIN funcionario  f  ON f.id  = m.funcionario_id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WHERE m.user_id = auth.uid()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ORDER BY m.hora_entrada DESC;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-- Faturamento por cliente no ultimo mes (exemplo do enunciado)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SELECT c.nome AS cliente, COUNT(m.id) AS total_movimentacoes,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COALESCE(SUM(m.valor_cobrado), 0) AS faturamento_total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FROM cliente c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JOIN veiculo      v ON v.cliente_id = c.id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JOIN movimentacao m ON m.veiculo_id = v.id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WHERE m.hora_saida &gt;= now() - INTERVAL '1 month'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GROUP BY c.nome ORDER BY faturamento_total DESC;</w:t>
      </w:r>
    </w:p>
    <w:p/>
    <w:p>
      <w:pPr>
        <w:spacing w:after="120"/>
      </w:pPr>
      <w:r>
        <w:rPr>
          <w:b w:val="0"/>
          <w:i/>
          <w:sz w:val="20"/>
        </w:rPr>
        <w:t>O script completo traz ainda: vaga mais utilizada (COUNT/GROUP BY), tempo médio de permanência por tipo de vaga (AVG), funcionário que mais atendeu (COUNT) e veículos estacionados no momento — todas com JOINs entre as tabelas.</w:t>
      </w:r>
    </w:p>
    <w:p>
      <w:pPr>
        <w:pStyle w:val="Heading1"/>
      </w:pPr>
      <w:r>
        <w:t>5. Aplicação web, demonstração e persistência por conta</w:t>
      </w:r>
    </w:p>
    <w:p>
      <w:pPr>
        <w:spacing w:after="120"/>
      </w:pPr>
      <w:r>
        <w:rPr>
          <w:b w:val="0"/>
          <w:i w:val="0"/>
        </w:rPr>
        <w:t>A aplicação (HTML + CSS + JavaScript em módulos, hospedada no GitHub Pages) consome o Supabase: autenticação por e-mail/senha (usuário de teste: admin@parksim.com / admin123), API PostgREST para os comandos SQL e painel administrativo travado para visitantes (somente autenticados leem MOVIMENTACAO, conforme a política RLS).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0257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25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color w:val="444B5A"/>
          <w:sz w:val="19"/>
        </w:rPr>
        <w:t>Figura 3 — Arquitetura da solução.</w:t>
      </w:r>
    </w:p>
    <w:p>
      <w:pPr>
        <w:pStyle w:val="ListBullet"/>
        <w:spacing w:after="60"/>
      </w:pPr>
      <w:r>
        <w:t>Entrada de veículo: INSERT em VEICULO (se a placa não existir) + INSERT em MOVIMENTACAO com status 'ESTACIONADO' e user_id da conta;</w:t>
      </w:r>
    </w:p>
    <w:p>
      <w:pPr>
        <w:pStyle w:val="ListBullet"/>
        <w:spacing w:after="60"/>
      </w:pPr>
      <w:r>
        <w:t>Saída de veículo: UPDATE de hora_saida/status; a TRIGGER trg_calcular_saida calcula tempo e valor dentro do banco;</w:t>
      </w:r>
    </w:p>
    <w:p>
      <w:pPr>
        <w:pStyle w:val="ListBullet"/>
        <w:spacing w:after="60"/>
      </w:pPr>
      <w:r>
        <w:t>Painel: SELECT com JOIN das seis tabelas, filtrado pela conta, atualizado em tempo real; exportação em PDF com agregações (COUNT, SUM, AVG, GROUP BY);</w:t>
      </w:r>
    </w:p>
    <w:p>
      <w:pPr>
        <w:pStyle w:val="ListBullet"/>
        <w:spacing w:after="60"/>
      </w:pPr>
      <w:r>
        <w:t>Persistência: ao sair da conta e entrar novamente — ou recarregar a página — o relatório é restaurado a partir do banco, pois cada registro pertence à conta (user_id);</w:t>
      </w:r>
    </w:p>
    <w:p>
      <w:pPr>
        <w:pStyle w:val="ListBullet"/>
        <w:spacing w:after="60"/>
      </w:pPr>
      <w:r>
        <w:t>Visitantes executam a simulação apenas visualmente (nenhuma gravação); o botão Reiniciar apaga somente os dados da conta logada.</w:t>
      </w:r>
    </w:p>
    <w:p>
      <w:pPr>
        <w:pStyle w:val="Heading1"/>
      </w:pPr>
      <w:r>
        <w:t>6. Segurança (Auth + RLS) e migração do banco</w:t>
      </w:r>
    </w:p>
    <w:p>
      <w:pPr>
        <w:spacing w:after="120"/>
      </w:pPr>
      <w:r>
        <w:rPr>
          <w:b w:val="0"/>
          <w:i w:val="0"/>
        </w:rPr>
        <w:t>A proteção dos dados é feita no próprio banco: políticas de Row Level Security filtram SELECT, INSERT, UPDATE e DELETE por user_id = auth.uid(), de modo que uma conta nunca enxerga ou altera registros de outra. A chave pública (anon/publishable) fica apenas no front-end; toda autorização real é decidida pelo PostgreSQL.</w:t>
      </w:r>
    </w:p>
    <w:p>
      <w:pPr>
        <w:spacing w:after="120"/>
      </w:pPr>
      <w:r>
        <w:rPr>
          <w:b w:val="0"/>
          <w:i w:val="0"/>
        </w:rPr>
        <w:t>Para vincular os dados às contas sem quebrar a lógica existente, foi executada no SQL Editor do Supabase uma migração aditiva e idempotente (seção 2 do script único database/parksim_schema.sql): ALTER TABLE ... ADD COLUMN IF NOT EXISTS user_id, CREATE INDEX IF NOT EXISTS e a troca das políticas públicas por políticas por conta (DROP POLICY IF EXISTS + CREATE POLICY). A execução retornou “Success. No rows returned”, resultado esperado para comandos DDL/DCL, confirmando o sucesso da migração.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-- Verificacao pos-migracao (SQL Editor)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SELECT column_name FROM information_schema.columns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WHERE table_name IN ('veiculo','movimentacao') AND column_name = 'user_id';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SELECT policyname, cmd FROM pg_policies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WHERE tablename IN ('veiculo','movimentacao') ORDER BY tablename, policyname;</w:t>
      </w:r>
    </w:p>
    <w:p/>
    <w:p>
      <w:pPr>
        <w:pStyle w:val="Heading1"/>
      </w:pPr>
      <w:r>
        <w:t>7. Conclusão</w:t>
      </w:r>
    </w:p>
    <w:p>
      <w:pPr>
        <w:spacing w:after="120"/>
      </w:pPr>
      <w:r>
        <w:rPr>
          <w:b w:val="0"/>
          <w:i w:val="0"/>
        </w:rPr>
        <w:t>O projeto cobriu todo o ciclo de vida do design de um banco de dados, conforme a trilha Database Design da Oracle Academy: levantamento de requisitos e regras de negócio, modelagem conceitual (DER), modelagem lógica normalizada até a 3FN com integridade referencial, modelagem física em SQL (DDL, DML e DQL executáveis) e uma aplicação real que demonstra o banco em funcionamento, com segurança por conta (Auth + RLS) e persistência em nuvem. O resultado é um sistema coerente, auditável e reutilizável como material de estudo de Banco de Dados.</w:t>
      </w:r>
    </w:p>
    <w:p>
      <w:r>
        <w:br w:type="page"/>
      </w:r>
    </w:p>
    <w:p>
      <w:pPr>
        <w:pStyle w:val="Heading1"/>
      </w:pPr>
      <w:r>
        <w:t>Apêndice A — Script completo do banco (database/parksim_schema.sql)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=====================================================================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PARKSIM — Projeto de Banco de Dados (ARQUIVO ÚNICO DA ENTREGA)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Disciplina: Banco de Dados — Desafio A3 (trilha Oracle Academy)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Tema: Estacionamento (entrada/saída de veículos monitorada)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Script executável de ponta a ponta: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  1. DDL  — CREATE TABLE, índices, TRIGGER e políticas RLS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  2. DDL  — Migração física idempotente (ALTER TABLE / CREATE INDEX)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  3. DML  — INSERT, UPDATE e DELETE (carga inicial fictícia)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  4. DQL  — SELECT com JOINs e agregações (relatórios estratégicos)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SGBD: PostgreSQL (homologado em projeto Supabase)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=====================================================================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=====================================================================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-- 1. DDL — DATA DEFINITION LANGUAGE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=====================================================================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Remove objetos existentes (permite reexecução do script em ambiente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de homologação/demonstração)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drop table if exists movimentacao cascade;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drop table if exists veiculo cascade;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drop table if exists vaga cascade;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drop table if exists tipo_vaga cascade;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drop table if exists funcionario cascade;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drop table if exists cliente cascade;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---------------------------------------------------------------------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tipo_vaga: categoriza as vagas e define a tarifa por hora de cada uma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(tabela de referência — evita repetir o valor da tarifa em cada vaga)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---------------------------------------------------------------------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table tipo_vaga (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id          serial primary key,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descricao   varchar(30)   not null unique,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valor_hora  numeric(6,2)  not null check (valor_hora &gt;= 0)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---------------------------------------------------------------------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cliente: condutor/proprietário cadastrado no estacionamento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---------------------------------------------------------------------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table cliente (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id        serial primary key,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nome      varchar(100) not null,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cpf       char(11)     not null unique,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telefone  varchar(20),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email     varchar(100) unique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---------------------------------------------------------------------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funcionario: atendente responsável por registrar entradas/saídas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---------------------------------------------------------------------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table funcionario (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id     serial primary key,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nome   varchar(100) not null,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cargo  varchar(50)  not null,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cpf    char(11)     not null unique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---------------------------------------------------------------------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vaga: vaga física do estacionamento, vinculada a um tipo_vaga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---------------------------------------------------------------------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table vaga (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id            serial primary key,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numero        integer not null unique,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tipo_vaga_id  integer not null references tipo_vaga(id),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ativa         boolean not null default true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---------------------------------------------------------------------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veiculo: veículo pertencente a um cliente (1 cliente : N veículos).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user_id vincula o registro à conta autenticada (Supabase Auth).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---------------------------------------------------------------------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table veiculo (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id          serial primary key,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placa       varchar(8)  not null unique,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cor         varchar(20) not null,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modelo      varchar(50),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cliente_id  integer not null references cliente(id),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user_id     uuid references auth.users(id) on delete cascade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---------------------------------------------------------------------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movimentacao: registro de uma entrada/saída (o "pedido" do domínio).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Regra de negócio: 1 veículo pode gerar várias movimentações ao longo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do tempo; cada movimentação usa 1 vaga e é registrada por 1 funcionário.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---------------------------------------------------------------------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table movimentacao (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id              bigserial primary key,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veiculo_id      integer not null references veiculo(id)     on delete cascade,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vaga_id         integer not null references vaga(id)        on delete restrict,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funcionario_id  integer not null references funcionario(id) on delete restrict,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sessao          integer not null default 1,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user_id         uuid references auth.users(id) on delete cascade,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hora_entrada    timestamptz not null default now(),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hora_saida      timestamptz,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tempo_minutos   integer,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valor_cobrado   numeric(8,2),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status          varchar(15) not null default 'ESTACIONADO'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                 check (status in ('ESTACIONADO', 'SAIU')),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constraint chk_saida_apos_entrada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 check (hora_saida is null or hora_saida &gt;= hora_entrada)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index idx_movimentacao_sessao  on movimentacao(sessao);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index idx_movimentacao_veiculo on movimentacao(veiculo_id);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index idx_movimentacao_vaga    on movimentacao(vaga_id);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index idx_veiculo_user         on veiculo(user_id);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index idx_movimentacao_user    on movimentacao(user_id);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---------------------------------------------------------------------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Regra de negócio automatizada no banco (TRIGGER):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ao preencher hora_saida, calcula tempo_minutos e valor_cobrado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(valor_hora vem do tipo_vaga associado à vaga usada), sem depender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de lógica no front-end.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---------------------------------------------------------------------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or replace function fn_calcular_saida()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returns trigger as $$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declare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v_valor_hora numeric(6,2);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begin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if new.hora_saida is not null and old.hora_saida is null then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 new.tempo_minutos := round(extract(epoch from (new.hora_saida - new.hora_entrada)) / 60.0);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 select tv.valor_hora into v_valor_hora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   from vaga v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   join tipo_vaga tv on tv.id = v.tipo_vaga_id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  where v.id = new.vaga_id;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 new.valor_cobrado := round((new.tempo_minutos / 60.0) * coalesce(v_valor_hora, 0), 2);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end if;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return new;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end;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$$ language plpgsql;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trigger trg_calcular_saida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before insert or update on movimentacao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for each row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execute function fn_calcular_saida();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---------------------------------------------------------------------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Segurança (Row Level Security) — usada pela aplicação Supabase: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tabelas de referência e veículos têm leitura pública; a escrita e a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leitura de movimentação são sempre da conta logada (user_id = auth.uid()).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---------------------------------------------------------------------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alter table tipo_vaga     enable row level security;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alter table cliente       enable row level security;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alter table funcionario   enable row level security;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alter table vaga          enable row level security;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alter table veiculo       enable row level security;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alter table movimentacao  enable row level security;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policy leitura_publica_tipo_vaga   on tipo_vaga   for select using (true);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policy leitura_publica_cliente     on cliente     for select using (true);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policy leitura_publica_funcionario on funcionario for select using (true);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policy leitura_publica_vaga        on vaga        for select using (true);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policy leitura_publica_veiculo     on veiculo     for select using (true);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Escrita/leitura vinculadas à conta logada (user_id = auth.uid()):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cada usuário só insere, atualiza, lê e apaga os próprios dados.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policy insercao_conta_veiculo on veiculo for insert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with check (auth.uid() is not null and user_id = auth.uid());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policy exclusao_conta_veiculo on veiculo for delete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using (auth.uid() is not null and user_id = auth.uid());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policy insercao_conta_movimentacao on movimentacao for insert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with check (auth.uid() is not null and user_id = auth.uid());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policy atualizacao_conta_movimentacao on movimentacao for update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using (auth.uid() is not null and user_id = auth.uid());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policy leitura_restrita_movimentacao on movimentacao for select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using (auth.uid() is not null and user_id = auth.uid());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=====================================================================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-- 2. DDL — MIGRAÇÃO FÍSICA IDEMPOTENTE (persistência por conta)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=====================================================================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Evolução aplicada ao banco publicado (e reproduzível em qualquer base):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vincula os dados à conta autenticada sem quebrar a lógica existente.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É ADITIVA e IDEMPOTENTE (ADD COLUMN IF NOT EXISTS / INDEX IF NOT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EXISTS / DROP POLICY IF EXISTS): em uma base nova criada pela seção 1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ela confirma o esquema; na base publicada ela foi a migração real,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executada com sucesso no SQL Editor do Supabase.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---------------------------------------------------------------------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-- 2.1 Colunas de conta (ALTER TABLE)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alter table veiculo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add column if not exists user_id uuid references auth.users(id) on delete cascade;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alter table movimentacao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add column if not exists user_id uuid references auth.users(id) on delete cascade;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-- 2.2 Índices das novas colunas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index if not exists idx_veiculo_user      on veiculo(user_id);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index if not exists idx_movimentacao_user on movimentacao(user_id);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-- 2.3 Remoção das políticas públicas de escrita antigas (se existirem):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na base publicada havia políticas públicas de insert/update/delete;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elas foram substituídas pelas políticas "por conta" da seção 1.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drop policy if exists insercao_publica_movimentacao  on movimentacao;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drop policy if exists atualizacao_publica_movimentacao on movimentacao;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drop policy if exists leitura_publica_movimentacao   on movimentacao;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drop policy if exists insercao_publica_veiculo       on veiculo;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drop policy if exists exclusao_publica_veiculo       on veiculo;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drop policy if exists atualizacao_publica_veiculo    on veiculo;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-- 2.4 Verificação pós-migração (opcional, apenas consulta)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select column_name from information_schema.columns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 where table_name in ('veiculo','movimentacao') and column_name = 'user_id';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select policyname, cmd from pg_policies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 where tablename in ('veiculo','movimentacao') order by tablename, policyname;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=====================================================================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-- 3. DML — DATA MANIPULATION LANGUAGE (carga inicial fictícia)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=====================================================================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Tipos de vaga e respectivas tarifas por hora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insert into tipo_vaga (descricao, valor_hora) values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('Comum',   6.00),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('Coberta', 9.00),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('PCD',     0.00),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('Idoso',   0.00);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-- 8 vagas físicas do estacionamento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insert into vaga (numero, tipo_vaga_id) values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(1, (select id from tipo_vaga where descricao = 'Comum')),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(2, (select id from tipo_vaga where descricao = 'Comum')),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(3, (select id from tipo_vaga where descricao = 'Comum')),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(4, (select id from tipo_vaga where descricao = 'Coberta')),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(5, (select id from tipo_vaga where descricao = 'Coberta')),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(6, (select id from tipo_vaga where descricao = 'PCD')),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(7, (select id from tipo_vaga where descricao = 'Idoso')),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(8, (select id from tipo_vaga where descricao = 'Comum'));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Clientes fictícios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insert into cliente (nome, cpf, telefone, email) values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('Ana Beatriz Souza',      '11111111111', '(31) 90000-0001', 'ana.souza@exemplo.com'),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('Bruno Carvalho Lima',    '22222222222', '(31) 90000-0002', 'bruno.lima@exemplo.com'),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('Carla Mendes Ferreira',  '33333333333', '(31) 90000-0003', 'carla.ferreira@exemplo.com'),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('Diego Martins Rocha',    '44444444444', '(31) 90000-0004', 'diego.rocha@exemplo.com'),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('Elisa Nogueira Pinto',   '55555555555', '(31) 90000-0005', 'elisa.pinto@exemplo.com'),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('Felipe Andrade Costa',   '66666666666', '(31) 90000-0006', 'felipe.costa@exemplo.com');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Funcionários (atendentes do estacionamento)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insert into funcionario (nome, cargo, cpf) values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('João Vitor Alves Rodrigues',     'Atendente',       '77777777777'),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('Rafael Luiz Ferreira de Souza',  'Atendente',       '88888888888'),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('Pietro Cardoso de Oliveira',     'Supervisor',      '99999999999');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Alguns veículos já cadastrados (a aplicação insere novos dinamicamente)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insert into veiculo (placa, cor, modelo, cliente_id) values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('ABC1D23', 'prata',   'Onix',    (select id from cliente where cpf = '11111111111')),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('DEF4E56', 'preto',   'HB20',    (select id from cliente where cpf = '22222222222')),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('GHI7F89', 'branco',  'Corolla', (select id from cliente where cpf = '33333333333'));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Movimentações de exemplo (uma finalizada, uma em aberto) para homologação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insert into movimentacao (veiculo_id, vaga_id, funcionario_id, sessao, hora_entrada, hora_saida, status)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values (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(select id from veiculo where placa = 'ABC1D23'),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(select id from vaga where numero = 1),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(select id from funcionario where cpf = '77777777777'),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1,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now() - interval '90 minutes',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now() - interval '30 minutes',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'SAIU'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insert into movimentacao (veiculo_id, vaga_id, funcionario_id, sessao, hora_entrada, status)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values (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(select id from veiculo where placa = 'DEF4E56'),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(select id from vaga where numero = 2),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(select id from funcionario where cpf = '88888888888'),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1,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now() - interval '15 minutes',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'ESTACIONADO'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Terceira movimentação de homologação: veículo ainda estacionado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(será finalizada pelo exemplo de UPDATE abaixo)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insert into movimentacao (veiculo_id, vaga_id, funcionario_id, sessao, hora_entrada, status)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values (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(select id from veiculo where placa = 'GHI7F89'),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(select id from vaga where numero = 3),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(select id from funcionario where cpf = '99999999999'),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1,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now() - interval '45 minutes',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'ESTACIONADO'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Exemplo de UPDATE (regra de negócio "manual", equivalente ao que a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TRIGGER já faz automaticamente em produção): registra a saída de um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veículo que ainda estava estacionado.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update movimentacao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set hora_saida = now(),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status = 'SAIU'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where veiculo_id = (select id from veiculo where placa = 'GHI7F89')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and hora_saida is null;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Exemplo de DELETE (executável): homologa a exclusão criando e removendo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uma movimentação de teste (sessao 0), sem tocar na carga inicial.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No site, o botão "Reiniciar" executa o equivalente por conta: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delete from veiculo where user_id = auth.uid();  (CASCADE limpa movimentacao)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insert into movimentacao (veiculo_id, vaga_id, funcionario_id, sessao, status)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values (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(select id from veiculo where placa = 'GHI7F89'),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(select id from vaga where numero = 3),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(select id from funcionario where cpf = '99999999999'),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0,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'ESTACIONADO'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delete from movimentacao where sessao = 0;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=====================================================================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-- 4. DQL — DATA QUERY LANGUAGE (consultas estratégicas com JOIN)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=====================================================================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-- 4.1 Relatório completo da sessão atual (JOIN entre as 6 tabelas)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select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m.id,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v.placa,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v.cor,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c.nome        as cliente,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vg.numero     as vaga,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tv.descricao  as tipo_vaga,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f.nome        as atendente,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m.hora_entrada,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m.hora_saida,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m.tempo_minutos,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m.valor_cobrado,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m.status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from movimentacao m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join veiculo      v  on v.id  = m.veiculo_id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join cliente      c  on c.id  = v.cliente_id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join vaga         vg on vg.id = m.vaga_id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join tipo_vaga    tv on tv.id = vg.tipo_vaga_id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join funcionario  f  on f.id  = m.funcionario_id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where m.sessao = 1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order by m.hora_entrada desc;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-- 4.2 Faturamento total por cliente no último mês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(equivalente ao exemplo do professor: "relatório que relacione as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notas fiscais dos clientes no último mês")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select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c.nome                              as cliente,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count(m.id)                         as total_movimentacoes,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coalesce(sum(m.valor_cobrado), 0)   as faturamento_total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from cliente c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join veiculo      v on v.cliente_id = c.id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join movimentacao m on m.veiculo_id = v.id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where m.hora_saida &gt;= now() - interval '1 month'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group by c.nome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order by faturamento_total desc;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-- 4.3 Vaga mais utilizada (JOIN + COUNT + GROUP BY)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select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vg.numero,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tv.descricao   as tipo,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count(m.id)    as vezes_utilizada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from vaga vg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join tipo_vaga    tv on tv.id = vg.tipo_vaga_id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left join movimentacao m on m.vaga_id = vg.id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group by vg.numero, tv.descricao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order by vezes_utilizada desc;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-- 4.4 Tempo médio de permanência por tipo de vaga (JOIN + AVG + GROUP BY)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select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tv.descricao        as tipo_vaga,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round(avg(m.tempo_minutos), 1) as tempo_medio_minutos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from movimentacao m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join vaga      vg on vg.id = m.vaga_id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join tipo_vaga tv on tv.id = vg.tipo_vaga_id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where m.tempo_minutos is not null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group by tv.descricao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order by tempo_medio_minutos desc;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-- 4.5 Funcionário que mais registrou movimentações (JOIN + COUNT)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select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f.nome,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f.cargo,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count(m.id) as total_atendimentos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from funcionario f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left join movimentacao m on m.funcionario_id = f.id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group by f.nome, f.cargo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order by total_atendimentos desc;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-- 4.6 Veículos atualmente estacionados, com dados do cliente (JOIN)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select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v.placa,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v.cor,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c.nome     as cliente,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vg.numero  as vaga,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m.hora_entrada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from movimentacao m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join veiculo v on v.id = m.veiculo_id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join cliente c on c.id = v.cliente_id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join vaga    vg on vg.id = m.vaga_id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where m.status = 'ESTACIONADO'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order by m.hora_entrada;</w:t>
      </w:r>
    </w:p>
    <w:p>
      <w:pPr>
        <w:spacing w:after="60"/>
      </w:pPr>
      <w:r>
        <w:rPr>
          <w:b w:val="0"/>
          <w:i w:val="0"/>
          <w:sz w:val="22"/>
        </w:rPr>
        <w:t>Apêndice B — Equipe</w:t>
      </w:r>
    </w:p>
    <w:p>
      <w:r>
        <w:br w:type="page"/>
      </w:r>
    </w:p>
    <w:p>
      <w:pPr>
        <w:pStyle w:val="Heading1"/>
      </w:pPr>
      <w:r>
        <w:t>1. Levantamento de requisitos e regras de negócio</w:t>
      </w:r>
    </w:p>
    <w:p>
      <w:pPr>
        <w:pStyle w:val="Heading2"/>
      </w:pPr>
      <w:r>
        <w:t>1.1 Contexto da organização</w:t>
      </w:r>
    </w:p>
    <w:p>
      <w:pPr>
        <w:spacing w:after="120"/>
      </w:pPr>
      <w:r>
        <w:rPr>
          <w:b w:val="0"/>
          <w:i w:val="0"/>
        </w:rPr>
        <w:t>A ParkSim é uma organização fictícia do setor de serviços: um estacionamento urbano com 8 vagas físicas classificadas em 4 tipos (Comum, Coberta, PCD e Idoso), atendentes que registram entradas e saídas e uma tabela de tarifas por hora definida por tipo de vaga. O cenário atual de controle — papel e planilhas isoladas — provoca duplicidade de dados, dificuldade de acesso e inconsistências, exatamente o problema-contexto apresentado no enunciado do desafio.</w:t>
      </w:r>
    </w:p>
    <w:p>
      <w:pPr>
        <w:spacing w:after="120"/>
      </w:pPr>
      <w:r>
        <w:rPr>
          <w:b w:val="0"/>
          <w:i w:val="0"/>
        </w:rPr>
        <w:t>Como solução, o grupo propôs um banco de dados relacional real (PostgreSQL hospedado no Supabase, em nuvem) integrado a uma aplicação web publicada (GitHub Pages) que simula o pátio em tempo real: cada entrada/saída de veículo executada na simulação corresponde a comandos SQL reais (INSERT, UPDATE, SELECT com JOIN, DELETE) sobre o banco.</w:t>
      </w:r>
    </w:p>
    <w:p>
      <w:pPr>
        <w:pStyle w:val="Heading2"/>
      </w:pPr>
      <w:r>
        <w:t>1.2 Atividades contempladas</w:t>
      </w:r>
    </w:p>
    <w:p>
      <w:pPr>
        <w:pStyle w:val="ListBullet"/>
        <w:spacing w:after="60"/>
      </w:pPr>
      <w:r>
        <w:t>Registro de entrada de veículos, com ocupação de vaga e atendente responsável;</w:t>
      </w:r>
    </w:p>
    <w:p>
      <w:pPr>
        <w:pStyle w:val="ListBullet"/>
        <w:spacing w:after="60"/>
      </w:pPr>
      <w:r>
        <w:t>Registro de saída, com cálculo automático de tempo de permanência e valor cobrado (regra executada dentro do banco, por TRIGGER);</w:t>
      </w:r>
    </w:p>
    <w:p>
      <w:pPr>
        <w:pStyle w:val="ListBullet"/>
        <w:spacing w:after="60"/>
      </w:pPr>
      <w:r>
        <w:t>Cadastro de clientes e de seus veículos (1 cliente : N veículos);</w:t>
      </w:r>
    </w:p>
    <w:p>
      <w:pPr>
        <w:pStyle w:val="ListBullet"/>
        <w:spacing w:after="60"/>
      </w:pPr>
      <w:r>
        <w:t>Gestão das vagas físicas e das tarifas por hora de cada tipo de vaga;</w:t>
      </w:r>
    </w:p>
    <w:p>
      <w:pPr>
        <w:pStyle w:val="ListBullet"/>
        <w:spacing w:after="60"/>
      </w:pPr>
      <w:r>
        <w:t>Painel administrativo com relatório em tempo real (SELECT com JOINs) e exportação em PDF;</w:t>
      </w:r>
    </w:p>
    <w:p>
      <w:pPr>
        <w:pStyle w:val="ListBullet"/>
        <w:spacing w:after="60"/>
      </w:pPr>
      <w:r>
        <w:t>Controle de acesso por conta: cada usuário autenticado consulta e gerencia apenas os próprios dados (Supabase Auth + políticas RLS).</w:t>
      </w:r>
    </w:p>
    <w:p>
      <w:pPr>
        <w:pStyle w:val="Heading2"/>
      </w:pPr>
      <w:r>
        <w:t>1.3 Informações que precisam ser armazenadas</w:t>
      </w:r>
    </w:p>
    <w:p>
      <w:pPr>
        <w:pStyle w:val="ListBullet"/>
        <w:spacing w:after="60"/>
      </w:pPr>
      <w:r>
        <w:t>Clientes: nome, CPF, telefone e e-mail;</w:t>
      </w:r>
    </w:p>
    <w:p>
      <w:pPr>
        <w:pStyle w:val="ListBullet"/>
        <w:spacing w:after="60"/>
      </w:pPr>
      <w:r>
        <w:t>Veículos: placa, cor, modelo e cliente proprietário;</w:t>
      </w:r>
    </w:p>
    <w:p>
      <w:pPr>
        <w:pStyle w:val="ListBullet"/>
        <w:spacing w:after="60"/>
      </w:pPr>
      <w:r>
        <w:t>Funcionários: nome, cargo e CPF;</w:t>
      </w:r>
    </w:p>
    <w:p>
      <w:pPr>
        <w:pStyle w:val="ListBullet"/>
        <w:spacing w:after="60"/>
      </w:pPr>
      <w:r>
        <w:t>Tipos de vaga: descrição e valor da tarifa por hora;</w:t>
      </w:r>
    </w:p>
    <w:p>
      <w:pPr>
        <w:pStyle w:val="ListBullet"/>
        <w:spacing w:after="60"/>
      </w:pPr>
      <w:r>
        <w:t>Vagas: número, tipo da vaga e situação (ativa/inativa);</w:t>
      </w:r>
    </w:p>
    <w:p>
      <w:pPr>
        <w:pStyle w:val="ListBullet"/>
        <w:spacing w:after="60"/>
      </w:pPr>
      <w:r>
        <w:t>Movimentações: veículo, vaga, funcionário, hora de entrada, hora de saída, tempo em minutos, valor cobrado, status, sessão de simulação e conta proprietária (user_id).</w:t>
      </w:r>
    </w:p>
    <w:p>
      <w:pPr>
        <w:pStyle w:val="Heading2"/>
      </w:pPr>
      <w:r>
        <w:t>1.4 Necessidades de consulta e geração de relatórios</w:t>
      </w:r>
    </w:p>
    <w:p>
      <w:pPr>
        <w:pStyle w:val="ListBullet"/>
        <w:spacing w:after="60"/>
      </w:pPr>
      <w:r>
        <w:t>Relatório completo das movimentações da conta, com JOIN entre as seis tabelas (base do painel administrativo e do PDF exportado);</w:t>
      </w:r>
    </w:p>
    <w:p>
      <w:pPr>
        <w:pStyle w:val="ListBullet"/>
        <w:spacing w:after="60"/>
      </w:pPr>
      <w:r>
        <w:t>Faturamento total por cliente no último mês (exemplo citado no enunciado do desafio);</w:t>
      </w:r>
    </w:p>
    <w:p>
      <w:pPr>
        <w:pStyle w:val="ListBullet"/>
        <w:spacing w:after="60"/>
      </w:pPr>
      <w:r>
        <w:t>Vaga mais utilizada (JOIN + COUNT + GROUP BY);</w:t>
      </w:r>
    </w:p>
    <w:p>
      <w:pPr>
        <w:pStyle w:val="ListBullet"/>
        <w:spacing w:after="60"/>
      </w:pPr>
      <w:r>
        <w:t>Tempo médio de permanência por tipo de vaga (AVG);</w:t>
      </w:r>
    </w:p>
    <w:p>
      <w:pPr>
        <w:pStyle w:val="ListBullet"/>
        <w:spacing w:after="60"/>
      </w:pPr>
      <w:r>
        <w:t>Funcionário que mais registrou movimentações (COUNT);</w:t>
      </w:r>
    </w:p>
    <w:p>
      <w:pPr>
        <w:pStyle w:val="ListBullet"/>
        <w:spacing w:after="60"/>
      </w:pPr>
      <w:r>
        <w:t>Veículos atualmente estacionados, com dados do cliente e da vaga.</w:t>
      </w:r>
    </w:p>
    <w:p>
      <w:pPr>
        <w:pStyle w:val="Heading2"/>
      </w:pPr>
      <w:r>
        <w:t>1.5 Regras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"/>
            <w:shd w:val="clear" w:fill="0E7A4A"/>
          </w:tcPr>
          <w:p>
            <w:r/>
            <w:r>
              <w:rPr>
                <w:b/>
                <w:color w:val="FFFFFF"/>
                <w:sz w:val="20"/>
              </w:rPr>
              <w:t>RN</w:t>
            </w:r>
          </w:p>
        </w:tc>
        <w:tc>
          <w:tcPr>
            <w:tcW w:type="dxa" w:w="8496"/>
            <w:shd w:val="clear" w:fill="0E7A4A"/>
          </w:tcPr>
          <w:p>
            <w:r/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RN01</w:t>
            </w:r>
          </w:p>
        </w:tc>
        <w:tc>
          <w:tcPr>
            <w:tcW w:type="dxa" w:w="8496"/>
          </w:tcPr>
          <w:p>
            <w:r/>
            <w:r>
              <w:rPr>
                <w:sz w:val="19"/>
              </w:rPr>
              <w:t>Um cliente pode possuir vários veículos; cada veículo pertence a um único cliente (1:N).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RN02</w:t>
            </w:r>
          </w:p>
        </w:tc>
        <w:tc>
          <w:tcPr>
            <w:tcW w:type="dxa" w:w="8496"/>
          </w:tcPr>
          <w:p>
            <w:r/>
            <w:r>
              <w:rPr>
                <w:sz w:val="19"/>
              </w:rPr>
              <w:t>Cada movimentação envolve exatamente 1 veículo, 1 vaga e 1 funcionário.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RN03</w:t>
            </w:r>
          </w:p>
        </w:tc>
        <w:tc>
          <w:tcPr>
            <w:tcW w:type="dxa" w:w="8496"/>
          </w:tcPr>
          <w:p>
            <w:r/>
            <w:r>
              <w:rPr>
                <w:sz w:val="19"/>
              </w:rPr>
              <w:t>Um veículo pode gerar várias movimentações ao longo do tempo (histórico).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RN04</w:t>
            </w:r>
          </w:p>
        </w:tc>
        <w:tc>
          <w:tcPr>
            <w:tcW w:type="dxa" w:w="8496"/>
          </w:tcPr>
          <w:p>
            <w:r/>
            <w:r>
              <w:rPr>
                <w:sz w:val="19"/>
              </w:rPr>
              <w:t>A tarifa por hora pertence ao TIPO da vaga, não à vaga (normalização / 3FN).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RN05</w:t>
            </w:r>
          </w:p>
        </w:tc>
        <w:tc>
          <w:tcPr>
            <w:tcW w:type="dxa" w:w="8496"/>
          </w:tcPr>
          <w:p>
            <w:r/>
            <w:r>
              <w:rPr>
                <w:sz w:val="19"/>
              </w:rPr>
              <w:t>Na saída, o banco calcula tempo_minutos e valor_cobrado (TRIGGER trg_calcular_saida).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RN06</w:t>
            </w:r>
          </w:p>
        </w:tc>
        <w:tc>
          <w:tcPr>
            <w:tcW w:type="dxa" w:w="8496"/>
          </w:tcPr>
          <w:p>
            <w:r/>
            <w:r>
              <w:rPr>
                <w:sz w:val="19"/>
              </w:rPr>
              <w:t>Saída somente após a entrada (CHECK) e status limitado a 'ESTACIONADO' ou 'SAIU'.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RN07</w:t>
            </w:r>
          </w:p>
        </w:tc>
        <w:tc>
          <w:tcPr>
            <w:tcW w:type="dxa" w:w="8496"/>
          </w:tcPr>
          <w:p>
            <w:r/>
            <w:r>
              <w:rPr>
                <w:sz w:val="19"/>
              </w:rPr>
              <w:t>Vagas PCD e Idoso possuem tarifa social (valor_hora = 0,00).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RN08</w:t>
            </w:r>
          </w:p>
        </w:tc>
        <w:tc>
          <w:tcPr>
            <w:tcW w:type="dxa" w:w="8496"/>
          </w:tcPr>
          <w:p>
            <w:r/>
            <w:r>
              <w:rPr>
                <w:sz w:val="19"/>
              </w:rPr>
              <w:t>Toda movimentação pertence à conta logada (user_id); visitantes não gravam dados.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RN09</w:t>
            </w:r>
          </w:p>
        </w:tc>
        <w:tc>
          <w:tcPr>
            <w:tcW w:type="dxa" w:w="8496"/>
          </w:tcPr>
          <w:p>
            <w:r/>
            <w:r>
              <w:rPr>
                <w:sz w:val="19"/>
              </w:rPr>
              <w:t>Excluir um veículo exclui suas movimentações (ON DELETE CASCADE); vagas e funcionários são protegidos (ON DELETE RESTRICT).</w:t>
            </w:r>
          </w:p>
        </w:tc>
      </w:tr>
    </w:tbl>
    <w:p/>
    <w:p>
      <w:pPr>
        <w:pStyle w:val="Heading1"/>
      </w:pPr>
      <w:r>
        <w:t>2. Modelagem conceitual — Diagrama Entidade-Relacionamento (DER)</w:t>
      </w:r>
    </w:p>
    <w:p>
      <w:pPr>
        <w:spacing w:after="120"/>
      </w:pPr>
      <w:r>
        <w:rPr>
          <w:b w:val="0"/>
          <w:i w:val="0"/>
        </w:rPr>
        <w:t>O DER abaixo utiliza a notação de Chen: retângulos para entidades, losangos para relacionamentos, elipses para atributos (com chaves primárias sublinhadas) e cardinalidades 1:N indicadas sobre as arestas. O atributo user_id, presente em VEICULO e MOVIMENTACAO, vincula os dados à conta autenticada no Supabase Auth.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8365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36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color w:val="444B5A"/>
          <w:sz w:val="19"/>
        </w:rPr>
        <w:t>Figura 1 — DER do ParkSim (modelagem conceitual).</w:t>
      </w:r>
    </w:p>
    <w:p>
      <w:pPr>
        <w:pStyle w:val="Heading2"/>
      </w:pPr>
      <w:r>
        <w:t>2.1 Relacionamentos e cardinalidades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fill="0E7A4A"/>
          </w:tcPr>
          <w:p>
            <w:r/>
            <w:r>
              <w:rPr>
                <w:b/>
                <w:color w:val="FFFFFF"/>
                <w:sz w:val="20"/>
              </w:rPr>
              <w:t>Relacionamento</w:t>
            </w:r>
          </w:p>
        </w:tc>
        <w:tc>
          <w:tcPr>
            <w:tcW w:type="dxa" w:w="864"/>
            <w:shd w:val="clear" w:fill="0E7A4A"/>
          </w:tcPr>
          <w:p>
            <w:r/>
            <w:r>
              <w:rPr>
                <w:b/>
                <w:color w:val="FFFFFF"/>
                <w:sz w:val="20"/>
              </w:rPr>
              <w:t>Card.</w:t>
            </w:r>
          </w:p>
        </w:tc>
        <w:tc>
          <w:tcPr>
            <w:tcW w:type="dxa" w:w="5184"/>
            <w:shd w:val="clear" w:fill="0E7A4A"/>
          </w:tcPr>
          <w:p>
            <w:r/>
            <w:r>
              <w:rPr>
                <w:b/>
                <w:color w:val="FFFFFF"/>
                <w:sz w:val="20"/>
              </w:rPr>
              <w:t>Regra de negócio representada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CLIENTE — POSSUI — VEICULO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1:N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Um cliente possui vários veículos; cada veículo, um único dono.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VEICULO — GERA — MOVIMENTACAO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1:N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Um veículo gera várias movimentações (histórico de entradas).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VAGA — OCUPA — MOVIMENTACAO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1:N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Uma vaga é ocupada em várias movimentações (uma por vez).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FUNCIONARIO — REGISTRA — MOVIMENTACAO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1:N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Um atendente registra várias movimentações.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TIPO_VAGA — CLASSIFICA — VAGA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1:N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Um tipo (tarifa) classifica várias vagas físicas.</w:t>
            </w:r>
          </w:p>
        </w:tc>
      </w:tr>
    </w:tbl>
    <w:p/>
    <w:p>
      <w:pPr>
        <w:spacing w:after="120"/>
      </w:pPr>
      <w:r>
        <w:rPr>
          <w:b w:val="0"/>
          <w:i/>
          <w:sz w:val="20"/>
        </w:rPr>
        <w:t>No lado da entidade MOVIMENTACAO a participação é total e unitária (1,1): cada movimento usa exatamente uma vaga, um veículo e um atendente — conforme a RN02.</w:t>
      </w:r>
    </w:p>
    <w:p>
      <w:pPr>
        <w:pStyle w:val="Heading1"/>
      </w:pPr>
      <w:r>
        <w:t>3. Modelagem lógica e normalização</w:t>
      </w:r>
    </w:p>
    <w:p>
      <w:pPr>
        <w:spacing w:after="120"/>
      </w:pPr>
      <w:r>
        <w:rPr>
          <w:b w:val="0"/>
          <w:i w:val="0"/>
        </w:rPr>
        <w:t>O modelo conceitual foi convertido em modelo lógico relacional, com seis tabelas, chaves primárias (PK) e chaves estrangeiras (FK) que materializam os relacionamentos 1:N. O diagrama a seguir apresenta o esquema com as dependências entre chaves.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210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21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color w:val="444B5A"/>
          <w:sz w:val="19"/>
        </w:rPr>
        <w:t>Figura 2 — Esquema relacional (modelagem lógica) com PK/FK.</w:t>
      </w:r>
    </w:p>
    <w:p>
      <w:pPr>
        <w:pStyle w:val="Heading2"/>
      </w:pPr>
      <w:r>
        <w:t>3.1 Notação relacional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8"/>
        </w:rPr>
        <w:t>CLIENTE      ( id , nome, cpf, telefone, email 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8"/>
        </w:rPr>
        <w:t>VEICULO      ( id , placa, cor, modelo, cliente_id -&gt; CLIENTE, user_id -&gt; auth.users 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8"/>
        </w:rPr>
        <w:t>FUNCIONARIO  ( id , nome, cargo, cpf 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8"/>
        </w:rPr>
        <w:t>TIPO_VAGA    ( id , descricao, valor_hora 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8"/>
        </w:rPr>
        <w:t>VAGA         ( id , numero, ativa, tipo_vaga_id -&gt; TIPO_VAGA 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8"/>
        </w:rPr>
        <w:t>MOVIMENTACAO ( id , veiculo_id -&gt; VEICULO, vaga_id -&gt; VAGA,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8"/>
        </w:rPr>
        <w:t xml:space="preserve">               funcionario_id -&gt; FUNCIONARIO, sessao, user_id -&gt; auth.users,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8"/>
        </w:rPr>
        <w:t xml:space="preserve">               hora_entrada, hora_saida, tempo_minutos, valor_cobrado, status )</w:t>
      </w:r>
    </w:p>
    <w:p/>
    <w:p>
      <w:pPr>
        <w:pStyle w:val="Heading2"/>
      </w:pPr>
      <w:r>
        <w:t>3.2 Normalização (até a 3FN)</w:t>
      </w:r>
    </w:p>
    <w:p>
      <w:pPr>
        <w:pStyle w:val="ListBullet"/>
        <w:spacing w:after="60"/>
      </w:pPr>
      <w:r>
        <w:t>1FN — todos os atributos são atômicos e toda tabela possui chave primária; não há grupos repetidos (um veículo com várias entradas gera várias linhas em MOVIMENTACAO, jamais listas dentro de uma célula).</w:t>
      </w:r>
    </w:p>
    <w:p>
      <w:pPr>
        <w:pStyle w:val="ListBullet"/>
        <w:spacing w:after="60"/>
      </w:pPr>
      <w:r>
        <w:t>2FN — todas as tabelas possuem chave primária simples (serial/bigserial); portanto, não existem dependências parciais de atributos não chave sobre parte de uma chave composta.</w:t>
      </w:r>
    </w:p>
    <w:p>
      <w:pPr>
        <w:pStyle w:val="ListBullet"/>
        <w:spacing w:after="60"/>
      </w:pPr>
      <w:r>
        <w:t>3FN — não há dependências transitivas: a tarifa por hora depende apenas de TIPO_VAGA (a tabela VAGA guarda somente tipo_vaga_id); placa, nome de cliente, número da vaga e nome do atendente não se repetem em MOVIMENTACAO — são obtidos por JOIN através das FKs.</w:t>
      </w:r>
    </w:p>
    <w:p>
      <w:pPr>
        <w:pStyle w:val="ListBullet"/>
        <w:spacing w:after="60"/>
      </w:pPr>
      <w:r>
        <w:t>Anomalias eliminadas: (i) atualização — alterar uma tarifa ocorre em um único registro de TIPO_VAGA; (ii) inclusão — é possível cadastrar uma vaga sem movimentação associada; (iii) exclusão — remover movimentações não apaga clientes, vagas ou funcionários.</w:t>
      </w:r>
    </w:p>
    <w:p>
      <w:pPr>
        <w:pStyle w:val="ListBullet"/>
        <w:spacing w:after="60"/>
      </w:pPr>
      <w:r>
        <w:t>Os atributos tempo_minutos e valor_cobrado são derivados, mas armazenados como histórico auditável da cobrança, calculados exclusivamente pelo banco (TRIGGER), nunca pela aplicação.</w:t>
      </w:r>
    </w:p>
    <w:p>
      <w:pPr>
        <w:pStyle w:val="Heading2"/>
      </w:pPr>
      <w:r>
        <w:t>3.3 Integridade referencial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fill="0E7A4A"/>
          </w:tcPr>
          <w:p>
            <w:r/>
            <w:r>
              <w:rPr>
                <w:b/>
                <w:color w:val="FFFFFF"/>
                <w:sz w:val="20"/>
              </w:rPr>
              <w:t>FK (origem)</w:t>
            </w:r>
          </w:p>
        </w:tc>
        <w:tc>
          <w:tcPr>
            <w:tcW w:type="dxa" w:w="2880"/>
            <w:shd w:val="clear" w:fill="0E7A4A"/>
          </w:tcPr>
          <w:p>
            <w:r/>
            <w:r>
              <w:rPr>
                <w:b/>
                <w:color w:val="FFFFFF"/>
                <w:sz w:val="20"/>
              </w:rPr>
              <w:t>Referencia</w:t>
            </w:r>
          </w:p>
        </w:tc>
        <w:tc>
          <w:tcPr>
            <w:tcW w:type="dxa" w:w="1728"/>
            <w:shd w:val="clear" w:fill="0E7A4A"/>
          </w:tcPr>
          <w:p>
            <w:r/>
            <w:r>
              <w:rPr>
                <w:b/>
                <w:color w:val="FFFFFF"/>
                <w:sz w:val="20"/>
              </w:rPr>
              <w:t>ON DELETE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veiculo.cliente_id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cliente.id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vaga.tipo_vaga_id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tipo_vaga.id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movimentacao.veiculo_id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veiculo.id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CASCADE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movimentacao.vaga_id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vaga.id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RESTRICT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movimentacao.funcionario_id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funcionario.id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RESTRICT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veiculo.user_id / movimentacao.user_id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auth.users.id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CASCADE</w:t>
            </w:r>
          </w:p>
        </w:tc>
      </w:tr>
    </w:tbl>
    <w:p/>
    <w:p>
      <w:pPr>
        <w:spacing w:after="120"/>
      </w:pPr>
      <w:r>
        <w:rPr>
          <w:b w:val="0"/>
          <w:i/>
          <w:sz w:val="20"/>
        </w:rPr>
        <w:t>Restrições adicionais: UNIQUE em placa, cpf e numero; CHECK (hora_saida IS NULL OR hora_saida &gt;= hora_entrada); CHECK (status IN ('ESTACIONADO','SAIU')); CHECK (valor_hora &gt;= 0).</w:t>
      </w:r>
    </w:p>
    <w:p>
      <w:pPr>
        <w:pStyle w:val="Heading1"/>
      </w:pPr>
      <w:r>
        <w:t>4. Modelagem física e linguagem SQL</w:t>
      </w:r>
    </w:p>
    <w:p>
      <w:pPr>
        <w:spacing w:after="120"/>
      </w:pPr>
      <w:r>
        <w:rPr>
          <w:b w:val="0"/>
          <w:i w:val="0"/>
        </w:rPr>
        <w:t>O script executável completo (DDL + DML + DQL) acompanha esta entrega em arquivo único: database/parksim_schema.sql, que também incorpora a migração de persistência por conta como seção idempotente de ALTER TABLE (seção 2 do script). O script foi homologado em um projeto Supabase (PostgreSQL). Abaixo, os trechos representativos de cada sublinguagem.</w:t>
      </w:r>
    </w:p>
    <w:p>
      <w:pPr>
        <w:pStyle w:val="Heading2"/>
      </w:pPr>
      <w:r>
        <w:t>4.1 DDL — CREATE TABLE, ALTER TABLE, índices, TRIGGER e políticas RLS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CREATE TABLE movimentacao (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id             bigserial PRIMARY KEY,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veiculo_id     integer NOT NULL REFERENCES veiculo(id)     ON DELETE CASCADE,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vaga_id        integer NOT NULL REFERENCES vaga(id)        ON DELETE RESTRICT,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funcionario_id integer NOT NULL REFERENCES funcionario(id) ON DELETE RESTRICT,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sessao         integer NOT NULL DEFAULT 1,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user_id        uuid REFERENCES auth.users(id) ON DELETE CASCADE,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hora_entrada   timestamptz NOT NULL DEFAULT now(),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hora_saida     timestamptz,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tempo_minutos  integer,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valor_cobrado  numeric(8,2),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status         varchar(15) NOT NULL DEFAULT 'ESTACIONADO'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            CHECK (status IN ('ESTACIONADO','SAIU')),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CONSTRAINT chk_saida_apos_entrada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 CHECK (hora_saida IS NULL OR hora_saida &gt;= hora_entrada)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CREATE INDEX idx_movimentacao_sessao  ON movimentacao(sessao);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CREATE INDEX idx_movimentacao_veiculo ON movimentacao(veiculo_id);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CREATE OR REPLACE FUNCTION fn_calcular_saida() RETURNS trigger AS $$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DECLARE v_valor_hora numeric(6,2);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BEGIN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IF new.hora_saida IS NOT NULL AND old.hora_saida IS NULL THEN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 new.tempo_minutos := round(extract(epoch FROM (new.hora_saida - new.hora_entrada)) / 60.0);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 SELECT tv.valor_hora INTO v_valor_hora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   FROM vaga v JOIN tipo_vaga tv ON tv.id = v.tipo_vaga_id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  WHERE v.id = new.vaga_id;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 new.valor_cobrado := round((new.tempo_minutos / 60.0) * coalesce(v_valor_hora, 0), 2);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END IF;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RETURN new;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END; $$ LANGUAGE plpgsql;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CREATE TRIGGER trg_calcular_saida BEFORE INSERT OR UPDATE ON movimentacao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FOR EACH ROW EXECUTE FUNCTION fn_calcular_saida();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CREATE POLICY leitura_restrita_movimentacao ON movimentacao FOR SELECT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USING (auth.uid() IS NOT NULL AND user_id = auth.uid());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-- Migracao (ALTER TABLE): vincula os dados a conta sem quebrar a logica existente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ALTER TABLE movimentacao ADD COLUMN IF NOT EXISTS user_id uuid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REFERENCES auth.users(id) ON DELETE CASCADE;</w:t>
      </w:r>
    </w:p>
    <w:p/>
    <w:p>
      <w:pPr>
        <w:pStyle w:val="Heading2"/>
      </w:pPr>
      <w:r>
        <w:t>4.2 DML — INSERT, UPDATE e DELETE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-- Carga inicial de homologacao (INSERT)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INSERT INTO tipo_vaga (descricao, valor_hora) VALUES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('Comum', 6.00), ('Coberta', 9.00), ('PCD', 0.00), ('Idoso', 0.00);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INSERT INTO vaga (numero, tipo_vaga_id) VALUES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(1, (SELECT id FROM tipo_vaga WHERE descricao = 'Comum')),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(4, (SELECT id FROM tipo_vaga WHERE descricao = 'Coberta'));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INSERT INTO cliente (nome, cpf, telefone, email) VALUES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('Ana Beatriz Souza', '11111111111', '(31) 90000-0001', 'ana.souza@exemplo.com');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INSERT INTO movimentacao (veiculo_id, vaga_id, funcionario_id, sessao, user_id, status)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VALUES (&lt;id_veiculo&gt;, &lt;id_vaga&gt;, &lt;id_funcionario&gt;, 1, auth.uid(), 'ESTACIONADO');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-- UPDATE: registro de saida (a TRIGGER calcula tempo_minutos e valor_cobrado)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UPDATE movimentacao SET hora_saida = now(), status = 'SAIU'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WHERE veiculo_id = (SELECT id FROM veiculo WHERE placa = 'ABC1D23')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AND hora_saida IS NULL;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-- DELETE (executavel): remove a movimentacao de teste criada acima (sessao 0)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DELETE FROM movimentacao WHERE sessao = 0;</w:t>
      </w:r>
    </w:p>
    <w:p/>
    <w:p>
      <w:pPr>
        <w:pStyle w:val="Heading2"/>
      </w:pPr>
      <w:r>
        <w:t>4.3 DQL — consultas estratégicas com JOIN e agregações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-- Relatorio completo da conta: JOIN entre as 6 tabelas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SELECT m.id, v.placa, v.cor, c.nome AS cliente, vg.numero AS vaga,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tv.descricao AS tipo_vaga, f.nome AS atendente,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m.hora_entrada, m.hora_saida, m.tempo_minutos, m.valor_cobrado, m.status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FROM movimentacao m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JOIN veiculo      v  ON v.id  = m.veiculo_id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JOIN cliente      c  ON c.id  = v.cliente_id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JOIN vaga         vg ON vg.id = m.vaga_id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JOIN tipo_vaga    tv ON tv.id = vg.tipo_vaga_id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JOIN funcionario  f  ON f.id  = m.funcionario_id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WHERE m.user_id = auth.uid()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ORDER BY m.hora_entrada DESC;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-- Faturamento por cliente no ultimo mes (exemplo do enunciado)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SELECT c.nome AS cliente, COUNT(m.id) AS total_movimentacoes,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COALESCE(SUM(m.valor_cobrado), 0) AS faturamento_total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FROM cliente c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JOIN veiculo      v ON v.cliente_id = c.id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JOIN movimentacao m ON m.veiculo_id = v.id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WHERE m.hora_saida &gt;= now() - INTERVAL '1 month'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GROUP BY c.nome ORDER BY faturamento_total DESC;</w:t>
      </w:r>
    </w:p>
    <w:p/>
    <w:p>
      <w:pPr>
        <w:spacing w:after="120"/>
      </w:pPr>
      <w:r>
        <w:rPr>
          <w:b w:val="0"/>
          <w:i/>
          <w:sz w:val="20"/>
        </w:rPr>
        <w:t>O script completo traz ainda: vaga mais utilizada (COUNT/GROUP BY), tempo médio de permanência por tipo de vaga (AVG), funcionário que mais atendeu (COUNT) e veículos estacionados no momento — todas com JOINs entre as tabelas.</w:t>
      </w:r>
    </w:p>
    <w:p>
      <w:pPr>
        <w:pStyle w:val="Heading1"/>
      </w:pPr>
      <w:r>
        <w:t>5. Aplicação web, demonstração e persistência por conta</w:t>
      </w:r>
    </w:p>
    <w:p>
      <w:pPr>
        <w:spacing w:after="120"/>
      </w:pPr>
      <w:r>
        <w:rPr>
          <w:b w:val="0"/>
          <w:i w:val="0"/>
        </w:rPr>
        <w:t>A aplicação (HTML + CSS + JavaScript em módulos, hospedada no GitHub Pages) consome o Supabase: autenticação por e-mail/senha (usuário de teste: admin@parksim.com / admin123), API PostgREST para os comandos SQL e painel administrativo travado para visitantes (somente autenticados leem MOVIMENTACAO, conforme a política RLS).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0257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25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color w:val="444B5A"/>
          <w:sz w:val="19"/>
        </w:rPr>
        <w:t>Figura 3 — Arquitetura da solução.</w:t>
      </w:r>
    </w:p>
    <w:p>
      <w:pPr>
        <w:pStyle w:val="ListBullet"/>
        <w:spacing w:after="60"/>
      </w:pPr>
      <w:r>
        <w:t>Entrada de veículo: INSERT em VEICULO (se a placa não existir) + INSERT em MOVIMENTACAO com status 'ESTACIONADO' e user_id da conta;</w:t>
      </w:r>
    </w:p>
    <w:p>
      <w:pPr>
        <w:pStyle w:val="ListBullet"/>
        <w:spacing w:after="60"/>
      </w:pPr>
      <w:r>
        <w:t>Saída de veículo: UPDATE de hora_saida/status; a TRIGGER trg_calcular_saida calcula tempo e valor dentro do banco;</w:t>
      </w:r>
    </w:p>
    <w:p>
      <w:pPr>
        <w:pStyle w:val="ListBullet"/>
        <w:spacing w:after="60"/>
      </w:pPr>
      <w:r>
        <w:t>Painel: SELECT com JOIN das seis tabelas, filtrado pela conta, atualizado em tempo real; exportação em PDF com agregações (COUNT, SUM, AVG, GROUP BY);</w:t>
      </w:r>
    </w:p>
    <w:p>
      <w:pPr>
        <w:pStyle w:val="ListBullet"/>
        <w:spacing w:after="60"/>
      </w:pPr>
      <w:r>
        <w:t>Persistência: ao sair da conta e entrar novamente — ou recarregar a página — o relatório é restaurado a partir do banco, pois cada registro pertence à conta (user_id);</w:t>
      </w:r>
    </w:p>
    <w:p>
      <w:pPr>
        <w:pStyle w:val="ListBullet"/>
        <w:spacing w:after="60"/>
      </w:pPr>
      <w:r>
        <w:t>Visitantes executam a simulação apenas visualmente (nenhuma gravação); o botão Reiniciar apaga somente os dados da conta logada.</w:t>
      </w:r>
    </w:p>
    <w:p>
      <w:pPr>
        <w:pStyle w:val="Heading1"/>
      </w:pPr>
      <w:r>
        <w:t>6. Segurança (Auth + RLS) e migração do banco</w:t>
      </w:r>
    </w:p>
    <w:p>
      <w:pPr>
        <w:spacing w:after="120"/>
      </w:pPr>
      <w:r>
        <w:rPr>
          <w:b w:val="0"/>
          <w:i w:val="0"/>
        </w:rPr>
        <w:t>A proteção dos dados é feita no próprio banco: políticas de Row Level Security filtram SELECT, INSERT, UPDATE e DELETE por user_id = auth.uid(), de modo que uma conta nunca enxerga ou altera registros de outra. A chave pública (anon/publishable) fica apenas no front-end; toda autorização real é decidida pelo PostgreSQL.</w:t>
      </w:r>
    </w:p>
    <w:p>
      <w:pPr>
        <w:spacing w:after="120"/>
      </w:pPr>
      <w:r>
        <w:rPr>
          <w:b w:val="0"/>
          <w:i w:val="0"/>
        </w:rPr>
        <w:t>Para vincular os dados às contas sem quebrar a lógica existente, foi executada no SQL Editor do Supabase uma migração aditiva e idempotente (seção 2 do script único database/parksim_schema.sql): ALTER TABLE ... ADD COLUMN IF NOT EXISTS user_id, CREATE INDEX IF NOT EXISTS e a troca das políticas públicas por políticas por conta (DROP POLICY IF EXISTS + CREATE POLICY). A execução retornou “Success. No rows returned”, resultado esperado para comandos DDL/DCL, confirmando o sucesso da migração.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-- Verificacao pos-migracao (SQL Editor)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SELECT column_name FROM information_schema.columns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WHERE table_name IN ('veiculo','movimentacao') AND column_name = 'user_id';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>SELECT policyname, cmd FROM pg_policies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WHERE tablename IN ('veiculo','movimentacao') ORDER BY tablename, policyname;</w:t>
      </w:r>
    </w:p>
    <w:p/>
    <w:p>
      <w:pPr>
        <w:pStyle w:val="Heading1"/>
      </w:pPr>
      <w:r>
        <w:t>7. Conclusão</w:t>
      </w:r>
    </w:p>
    <w:p>
      <w:pPr>
        <w:spacing w:after="120"/>
      </w:pPr>
      <w:r>
        <w:rPr>
          <w:b w:val="0"/>
          <w:i w:val="0"/>
        </w:rPr>
        <w:t>O projeto cobriu todo o ciclo de vida do design de um banco de dados, conforme a trilha Database Design da Oracle Academy: levantamento de requisitos e regras de negócio, modelagem conceitual (DER), modelagem lógica normalizada até a 3FN com integridade referencial, modelagem física em SQL (DDL, DML e DQL executáveis) e uma aplicação real que demonstra o banco em funcionamento, com segurança por conta (Auth + RLS) e persistência em nuvem. O resultado é um sistema coerente, auditável e reutilizável como material de estudo de Banco de Dados.</w:t>
      </w:r>
    </w:p>
    <w:p>
      <w:r>
        <w:br w:type="page"/>
      </w:r>
    </w:p>
    <w:p>
      <w:pPr>
        <w:pStyle w:val="Heading1"/>
      </w:pPr>
      <w:r>
        <w:t>Apêndice A — Script completo do banco (database/parksim_schema.sql)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=====================================================================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PARKSIM — Projeto de Banco de Dados (ARQUIVO ÚNICO DA ENTREGA)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Disciplina: Banco de Dados — Desafio A3 (trilha Oracle Academy)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Tema: Estacionamento (entrada/saída de veículos monitorada)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Script executável de ponta a ponta: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  1. DDL  — CREATE TABLE, índices, TRIGGER e políticas RLS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  2. DDL  — Migração física idempotente (ALTER TABLE / CREATE INDEX)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  3. DML  — INSERT, UPDATE e DELETE (carga inicial fictícia)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  4. DQL  — SELECT com JOINs e agregações (relatórios estratégicos)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SGBD: PostgreSQL (homologado em projeto Supabase)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=====================================================================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=====================================================================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-- 1. DDL — DATA DEFINITION LANGUAGE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=====================================================================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Remove objetos existentes (permite reexecução do script em ambiente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de homologação/demonstração)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drop table if exists movimentacao cascade;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drop table if exists veiculo cascade;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drop table if exists vaga cascade;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drop table if exists tipo_vaga cascade;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drop table if exists funcionario cascade;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drop table if exists cliente cascade;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---------------------------------------------------------------------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tipo_vaga: categoriza as vagas e define a tarifa por hora de cada uma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(tabela de referência — evita repetir o valor da tarifa em cada vaga)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---------------------------------------------------------------------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table tipo_vaga (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id          serial primary key,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descricao   varchar(30)   not null unique,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valor_hora  numeric(6,2)  not null check (valor_hora &gt;= 0)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---------------------------------------------------------------------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cliente: condutor/proprietário cadastrado no estacionamento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---------------------------------------------------------------------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table cliente (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id        serial primary key,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nome      varchar(100) not null,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cpf       char(11)     not null unique,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telefone  varchar(20),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email     varchar(100) unique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---------------------------------------------------------------------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funcionario: atendente responsável por registrar entradas/saídas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---------------------------------------------------------------------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table funcionario (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id     serial primary key,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nome   varchar(100) not null,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cargo  varchar(50)  not null,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cpf    char(11)     not null unique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---------------------------------------------------------------------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vaga: vaga física do estacionamento, vinculada a um tipo_vaga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---------------------------------------------------------------------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table vaga (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id            serial primary key,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numero        integer not null unique,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tipo_vaga_id  integer not null references tipo_vaga(id),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ativa         boolean not null default true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---------------------------------------------------------------------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veiculo: veículo pertencente a um cliente (1 cliente : N veículos).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user_id vincula o registro à conta autenticada (Supabase Auth).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---------------------------------------------------------------------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table veiculo (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id          serial primary key,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placa       varchar(8)  not null unique,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cor         varchar(20) not null,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modelo      varchar(50),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cliente_id  integer not null references cliente(id),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user_id     uuid references auth.users(id) on delete cascade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---------------------------------------------------------------------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movimentacao: registro de uma entrada/saída (o "pedido" do domínio).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Regra de negócio: 1 veículo pode gerar várias movimentações ao longo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do tempo; cada movimentação usa 1 vaga e é registrada por 1 funcionário.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---------------------------------------------------------------------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table movimentacao (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id              bigserial primary key,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veiculo_id      integer not null references veiculo(id)     on delete cascade,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vaga_id         integer not null references vaga(id)        on delete restrict,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funcionario_id  integer not null references funcionario(id) on delete restrict,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sessao          integer not null default 1,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user_id         uuid references auth.users(id) on delete cascade,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hora_entrada    timestamptz not null default now(),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hora_saida      timestamptz,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tempo_minutos   integer,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valor_cobrado   numeric(8,2),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status          varchar(15) not null default 'ESTACIONADO'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                 check (status in ('ESTACIONADO', 'SAIU')),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constraint chk_saida_apos_entrada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 check (hora_saida is null or hora_saida &gt;= hora_entrada)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index idx_movimentacao_sessao  on movimentacao(sessao);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index idx_movimentacao_veiculo on movimentacao(veiculo_id);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index idx_movimentacao_vaga    on movimentacao(vaga_id);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index idx_veiculo_user         on veiculo(user_id);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index idx_movimentacao_user    on movimentacao(user_id);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---------------------------------------------------------------------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Regra de negócio automatizada no banco (TRIGGER):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ao preencher hora_saida, calcula tempo_minutos e valor_cobrado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(valor_hora vem do tipo_vaga associado à vaga usada), sem depender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de lógica no front-end.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---------------------------------------------------------------------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or replace function fn_calcular_saida()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returns trigger as $$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declare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v_valor_hora numeric(6,2);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begin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if new.hora_saida is not null and old.hora_saida is null then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 new.tempo_minutos := round(extract(epoch from (new.hora_saida - new.hora_entrada)) / 60.0);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 select tv.valor_hora into v_valor_hora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   from vaga v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   join tipo_vaga tv on tv.id = v.tipo_vaga_id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  where v.id = new.vaga_id;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 new.valor_cobrado := round((new.tempo_minutos / 60.0) * coalesce(v_valor_hora, 0), 2);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end if;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return new;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end;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$$ language plpgsql;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trigger trg_calcular_saida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before update on movimentacao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for each row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execute function fn_calcular_saida();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---------------------------------------------------------------------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Segurança (Row Level Security) — usada pela aplicação Supabase: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tabelas de referência e veículos têm leitura pública; a escrita e a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leitura de movimentação são sempre da conta logada (user_id = auth.uid()).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---------------------------------------------------------------------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alter table tipo_vaga     enable row level security;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alter table cliente       enable row level security;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alter table funcionario   enable row level security;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alter table vaga          enable row level security;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alter table veiculo       enable row level security;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alter table movimentacao  enable row level security;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policy leitura_publica_tipo_vaga   on tipo_vaga   for select using (true);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policy leitura_publica_cliente     on cliente     for select using (true);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policy leitura_publica_funcionario on funcionario for select using (true);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policy leitura_publica_vaga        on vaga        for select using (true);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policy leitura_publica_veiculo     on veiculo     for select using (true);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Escrita/leitura vinculadas à conta logada (user_id = auth.uid()):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cada usuário só insere, atualiza, lê e apaga os próprios dados.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policy insercao_conta_veiculo on veiculo for insert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with check (auth.uid() is not null and user_id = auth.uid());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policy exclusao_conta_veiculo on veiculo for delete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using (auth.uid() is not null and user_id = auth.uid());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policy insercao_conta_movimentacao on movimentacao for insert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with check (auth.uid() is not null and user_id = auth.uid());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policy atualizacao_conta_movimentacao on movimentacao for update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using (auth.uid() is not null and user_id = auth.uid());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policy leitura_restrita_movimentacao on movimentacao for select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using (auth.uid() is not null and user_id = auth.uid());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=====================================================================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-- 2. DDL — MIGRAÇÃO FÍSICA IDEMPOTENTE (persistência por conta)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=====================================================================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Evolução aplicada ao banco publicado (e reproduzível em qualquer base):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vincula os dados à conta autenticada sem quebrar a lógica existente.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É ADITIVA e IDEMPOTENTE (ADD COLUMN IF NOT EXISTS / INDEX IF NOT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EXISTS / DROP POLICY IF EXISTS): em uma base nova criada pela seção 1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ela confirma o esquema; na base publicada ela foi a migração real,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executada com sucesso no SQL Editor do Supabase.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---------------------------------------------------------------------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-- 2.1 Colunas de conta (ALTER TABLE)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alter table veiculo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add column if not exists user_id uuid references auth.users(id) on delete cascade;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alter table movimentacao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add column if not exists user_id uuid references auth.users(id) on delete cascade;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-- 2.2 Índices das novas colunas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index if not exists idx_veiculo_user      on veiculo(user_id);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create index if not exists idx_movimentacao_user on movimentacao(user_id);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-- 2.3 Remoção das políticas públicas de escrita antigas (se existirem):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na base publicada havia políticas públicas de insert/update/delete;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elas foram substituídas pelas políticas "por conta" da seção 1.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drop policy if exists insercao_publica_movimentacao  on movimentacao;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drop policy if exists atualizacao_publica_movimentacao on movimentacao;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drop policy if exists leitura_publica_movimentacao   on movimentacao;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drop policy if exists insercao_publica_veiculo       on veiculo;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drop policy if exists exclusao_publica_veiculo       on veiculo;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drop policy if exists atualizacao_publica_veiculo    on veiculo;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-- 2.4 Verificação pós-migração (opcional, apenas consulta)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select column_name from information_schema.columns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 where table_name in ('veiculo','movimentacao') and column_name = 'user_id';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select policyname, cmd from pg_policies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 where tablename in ('veiculo','movimentacao') order by tablename, policyname;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=====================================================================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-- 3. DML — DATA MANIPULATION LANGUAGE (carga inicial fictícia)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=====================================================================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Tipos de vaga e respectivas tarifas por hora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insert into tipo_vaga (descricao, valor_hora) values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('Comum',   6.00),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('Coberta', 9.00),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('PCD',     0.00),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('Idoso',   0.00);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-- 8 vagas físicas do estacionamento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insert into vaga (numero, tipo_vaga_id) values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(1, (select id from tipo_vaga where descricao = 'Comum')),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(2, (select id from tipo_vaga where descricao = 'Comum')),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(3, (select id from tipo_vaga where descricao = 'Comum')),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(4, (select id from tipo_vaga where descricao = 'Coberta')),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(5, (select id from tipo_vaga where descricao = 'Coberta')),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(6, (select id from tipo_vaga where descricao = 'PCD')),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(7, (select id from tipo_vaga where descricao = 'Idoso')),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(8, (select id from tipo_vaga where descricao = 'Comum'));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Clientes fictícios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insert into cliente (nome, cpf, telefone, email) values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('Ana Beatriz Souza',      '11111111111', '(31) 90000-0001', 'ana.souza@exemplo.com'),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('Bruno Carvalho Lima',    '22222222222', '(31) 90000-0002', 'bruno.lima@exemplo.com'),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('Carla Mendes Ferreira',  '33333333333', '(31) 90000-0003', 'carla.ferreira@exemplo.com'),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('Diego Martins Rocha',    '44444444444', '(31) 90000-0004', 'diego.rocha@exemplo.com'),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('Elisa Nogueira Pinto',   '55555555555', '(31) 90000-0005', 'elisa.pinto@exemplo.com'),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('Felipe Andrade Costa',   '66666666666', '(31) 90000-0006', 'felipe.costa@exemplo.com');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Funcionários (atendentes do estacionamento)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insert into funcionario (nome, cargo, cpf) values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('João Vitor Alves Rodrigues',     'Atendente',       '77777777777'),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('Rafael Luiz Ferreira de Souza',  'Atendente',       '88888888888'),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('Pietro Cardoso de Oliveira',     'Supervisor',      '99999999999');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Alguns veículos já cadastrados (a aplicação insere novos dinamicamente)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insert into veiculo (placa, cor, modelo, cliente_id) values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('ABC1D23', 'prata',   'Onix',    (select id from cliente where cpf = '11111111111')),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('DEF4E56', 'preto',   'HB20',    (select id from cliente where cpf = '22222222222')),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('GHI7F89', 'branco',  'Corolla', (select id from cliente where cpf = '33333333333'));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Movimentações de exemplo (uma finalizada, uma em aberto) para homologação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insert into movimentacao (veiculo_id, vaga_id, funcionario_id, sessao, hora_entrada, hora_saida, status)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values (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(select id from veiculo where placa = 'ABC1D23'),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(select id from vaga where numero = 1),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(select id from funcionario where cpf = '77777777777'),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1,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now() - interval '90 minutes',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now() - interval '30 minutes',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'SAIU'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insert into movimentacao (veiculo_id, vaga_id, funcionario_id, sessao, hora_entrada, status)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values (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(select id from veiculo where placa = 'DEF4E56'),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(select id from vaga where numero = 2),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(select id from funcionario where cpf = '88888888888'),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1,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now() - interval '15 minutes',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'ESTACIONADO'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Exemplo de UPDATE (regra de negócio "manual", equivalente ao que a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TRIGGER já faz automaticamente em produção): registra a saída de um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veículo que ainda estava estacionado.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update movimentacao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set hora_saida = now(),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   status = 'SAIU'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where veiculo_id = (select id from veiculo where placa = 'GHI7F89')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and hora_saida is null;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Exemplo de DELETE (executável): homologa a exclusão criando e removendo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uma movimentação de teste (sessao 0), sem tocar na carga inicial.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No site, o botão "Reiniciar" executa o equivalente por conta: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delete from veiculo where user_id = auth.uid();  (CASCADE limpa movimentacao)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insert into movimentacao (veiculo_id, vaga_id, funcionario_id, sessao, status)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values (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(select id from veiculo where placa = 'GHI7F89'),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(select id from vaga where numero = 3),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(select id from funcionario where cpf = '99999999999'),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0,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'ESTACIONADO'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);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delete from movimentacao where sessao = 0;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=====================================================================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-- 4. DQL — DATA QUERY LANGUAGE (consultas estratégicas com JOIN)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=====================================================================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-- 4.1 Relatório completo da sessão atual (JOIN entre as 6 tabelas)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select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m.id,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v.placa,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v.cor,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c.nome        as cliente,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vg.numero     as vaga,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tv.descricao  as tipo_vaga,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f.nome        as atendente,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m.hora_entrada,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m.hora_saida,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m.tempo_minutos,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m.valor_cobrado,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m.status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from movimentacao m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join veiculo      v  on v.id  = m.veiculo_id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join cliente      c  on c.id  = v.cliente_id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join vaga         vg on vg.id = m.vaga_id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join tipo_vaga    tv on tv.id = vg.tipo_vaga_id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join funcionario  f  on f.id  = m.funcionario_id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where m.sessao = 1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order by m.hora_entrada desc;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-- 4.2 Faturamento total por cliente no último mês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(equivalente ao exemplo do professor: "relatório que relacione as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notas fiscais dos clientes no último mês")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select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c.nome                              as cliente,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count(m.id)                         as total_movimentacoes,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coalesce(sum(m.valor_cobrado), 0)   as faturamento_total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from cliente c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join veiculo      v on v.cliente_id = c.id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join movimentacao m on m.veiculo_id = v.id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where m.hora_saida &gt;= now() - interval '1 month'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group by c.nome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order by faturamento_total desc;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-- 4.3 Vaga mais utilizada (JOIN + COUNT + GROUP BY)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select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vg.numero,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tv.descricao   as tipo,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count(m.id)    as vezes_utilizada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from vaga vg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join tipo_vaga    tv on tv.id = vg.tipo_vaga_id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left join movimentacao m on m.vaga_id = vg.id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group by vg.numero, tv.descricao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order by vezes_utilizada desc;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-- 4.4 Tempo médio de permanência por tipo de vaga (JOIN + AVG + GROUP BY)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select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tv.descricao        as tipo_vaga,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round(avg(m.tempo_minutos), 1) as tempo_medio_minutos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from movimentacao m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join vaga      vg on vg.id = m.vaga_id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join tipo_vaga tv on tv.id = vg.tipo_vaga_id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where m.tempo_minutos is not null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group by tv.descricao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order by tempo_medio_minutos desc;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-- 4.5 Funcionário que mais registrou movimentações (JOIN + COUNT)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select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f.nome,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f.cargo,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count(m.id) as total_atendimentos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from funcionario f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left join movimentacao m on m.funcionario_id = f.id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group by f.nome, f.cargo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order by total_atendimentos desc;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-- 4.6 Veículos atualmente estacionados, com dados do cliente (JOIN)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select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v.placa,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v.cor,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c.nome     as cliente,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vg.numero  as vaga,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    m.hora_entrada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from movimentacao m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join veiculo v on v.id = m.veiculo_id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join cliente c on c.id = v.cliente_id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join vaga    vg on vg.id = m.vaga_id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where m.status = 'ESTACIONADO'</w:t>
      </w:r>
    </w:p>
    <w:p>
      <w:pPr>
        <w:spacing w:after="0" w:before="0" w:line="240" w:lineRule="auto"/>
        <w:shd w:val="clear" w:fill="F1F5F9"/>
      </w:pPr>
      <w:r>
        <w:rPr>
          <w:rFonts w:ascii="Consolas" w:hAnsi="Consolas"/>
          <w:color w:val="1E293B"/>
          <w:sz w:val="16"/>
        </w:rPr>
        <w:t xml:space="preserve">order by m.hora_entrada;</w:t>
      </w:r>
    </w:p>
    <w:p>
      <w:pPr>
        <w:pStyle w:val="Heading1"/>
      </w:pPr>
      <w:r>
        <w:t>Apêndice B — Equipe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0"/>
            <w:shd w:val="clear" w:fill="0E7A4A"/>
          </w:tcPr>
          <w:p>
            <w:r/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2304"/>
            <w:shd w:val="clear" w:fill="0E7A4A"/>
          </w:tcPr>
          <w:p>
            <w:r/>
            <w:r>
              <w:rPr>
                <w:b/>
                <w:color w:val="FFFFFF"/>
                <w:sz w:val="20"/>
              </w:rPr>
              <w:t>RA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9"/>
              </w:rPr>
              <w:t>João Vitor Alves Rodrigues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32513480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9"/>
              </w:rPr>
              <w:t>Rafael Luiz Ferreira de Souza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32511503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9"/>
              </w:rPr>
              <w:t>Pietro Cardoso de Oliveira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32515280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9"/>
              </w:rPr>
              <w:t>Gustavo Henrique Ramos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325141430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9"/>
              </w:rPr>
              <w:t>Pedro Henrique Martins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325130235</w:t>
            </w:r>
          </w:p>
        </w:tc>
      </w:tr>
    </w:tbl>
    <w:p/>
    <w:p>
      <w:pPr>
        <w:spacing w:after="120"/>
      </w:pPr>
      <w:r>
        <w:rPr>
          <w:b w:val="0"/>
          <w:i w:val="0"/>
          <w:color w:val="444B5A"/>
          <w:sz w:val="20"/>
        </w:rPr>
        <w:t>Centro Universitário UNA – Barreiro · Disciplina: Banco de Dados · Desafio A3 · Professores: Alexandre e Silvia · Setembro/2026.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7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E7A4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7A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